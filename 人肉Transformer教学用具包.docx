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67B9" w14:textId="77777777" w:rsidR="006752B5" w:rsidRDefault="006752B5">
      <w:pPr>
        <w:spacing w:after="0"/>
        <w:jc w:val="center"/>
      </w:pPr>
    </w:p>
    <w:p w14:paraId="73460F80" w14:textId="77777777" w:rsidR="006752B5" w:rsidRDefault="006752B5">
      <w:pPr>
        <w:spacing w:after="0"/>
        <w:jc w:val="center"/>
      </w:pPr>
    </w:p>
    <w:p w14:paraId="61CDA5E6" w14:textId="77777777" w:rsidR="006752B5" w:rsidRDefault="006752B5">
      <w:pPr>
        <w:spacing w:after="0"/>
        <w:jc w:val="center"/>
      </w:pPr>
    </w:p>
    <w:p w14:paraId="296240E6" w14:textId="77777777" w:rsidR="006752B5" w:rsidRDefault="006752B5">
      <w:pPr>
        <w:spacing w:after="0"/>
        <w:jc w:val="center"/>
      </w:pPr>
    </w:p>
    <w:p w14:paraId="396070F3" w14:textId="77777777" w:rsidR="006752B5" w:rsidRDefault="006752B5">
      <w:pPr>
        <w:spacing w:after="0"/>
        <w:jc w:val="center"/>
      </w:pPr>
    </w:p>
    <w:p w14:paraId="43D9F95D" w14:textId="77777777" w:rsidR="006752B5" w:rsidRDefault="006752B5">
      <w:pPr>
        <w:spacing w:after="0"/>
        <w:jc w:val="center"/>
      </w:pPr>
    </w:p>
    <w:p w14:paraId="1C402B85" w14:textId="77777777" w:rsidR="006752B5" w:rsidRDefault="00000000">
      <w:pPr>
        <w:spacing w:after="160"/>
        <w:jc w:val="center"/>
      </w:pPr>
      <w:r>
        <w:rPr>
          <w:b/>
          <w:sz w:val="72"/>
        </w:rPr>
        <w:t>人肉 Transformer</w:t>
      </w:r>
    </w:p>
    <w:p w14:paraId="64D252C6" w14:textId="77777777" w:rsidR="006752B5" w:rsidRDefault="00000000">
      <w:pPr>
        <w:spacing w:after="400"/>
        <w:jc w:val="center"/>
      </w:pPr>
      <w:r>
        <w:rPr>
          <w:b/>
          <w:color w:val="505050"/>
          <w:sz w:val="44"/>
        </w:rPr>
        <w:t>教学用具包</w:t>
      </w:r>
    </w:p>
    <w:p w14:paraId="73BE5E60" w14:textId="77777777" w:rsidR="006752B5" w:rsidRDefault="00000000">
      <w:pPr>
        <w:spacing w:after="600"/>
        <w:jc w:val="center"/>
      </w:pPr>
      <w:r>
        <w:rPr>
          <w:color w:val="787878"/>
          <w:sz w:val="26"/>
        </w:rPr>
        <w:t>让学员亲身体验 AI 的思考方式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1CAE8B82" w14:textId="77777777">
        <w:trPr>
          <w:jc w:val="center"/>
        </w:trPr>
        <w:tc>
          <w:tcPr>
            <w:tcW w:w="9072" w:type="dxa"/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379104" w14:textId="77777777" w:rsidR="006752B5" w:rsidRDefault="006752B5">
            <w:pPr>
              <w:rPr>
                <w:lang w:eastAsia="zh-CN"/>
              </w:rPr>
            </w:pPr>
          </w:p>
          <w:p w14:paraId="13C3484F" w14:textId="77777777" w:rsidR="006752B5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sz w:val="28"/>
                <w:lang w:eastAsia="zh-CN"/>
              </w:rPr>
              <w:t>📋 打印说明</w:t>
            </w:r>
          </w:p>
          <w:p w14:paraId="45B9A9DC" w14:textId="77777777" w:rsidR="006752B5" w:rsidRDefault="006752B5">
            <w:pPr>
              <w:spacing w:after="40"/>
              <w:rPr>
                <w:lang w:eastAsia="zh-CN"/>
              </w:rPr>
            </w:pPr>
          </w:p>
          <w:p w14:paraId="7EB6285F" w14:textId="77777777" w:rsidR="006752B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本文档 = 1 桌的完整材料。共 6 桌，请打印 6 份。</w:t>
            </w:r>
          </w:p>
          <w:p w14:paraId="2D37C158" w14:textId="77777777" w:rsidR="006752B5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每桌标配：5 个 Head + 1 个汇总员 + 2 个人类组 = 8 人</w:t>
            </w:r>
          </w:p>
          <w:p w14:paraId="4F0117F9" w14:textId="77777777" w:rsidR="006752B5" w:rsidRDefault="00000000">
            <w:pPr>
              <w:spacing w:after="40"/>
              <w:rPr>
                <w:lang w:eastAsia="zh-CN"/>
              </w:rPr>
            </w:pPr>
            <w:r>
              <w:rPr>
                <w:color w:val="787878"/>
                <w:sz w:val="20"/>
                <w:lang w:eastAsia="zh-CN"/>
              </w:rPr>
              <w:t>多余的人全部加入人类组（人类组人数不限）</w:t>
            </w:r>
          </w:p>
          <w:p w14:paraId="78017E79" w14:textId="77777777" w:rsidR="006752B5" w:rsidRDefault="006752B5">
            <w:pPr>
              <w:spacing w:after="40"/>
              <w:rPr>
                <w:lang w:eastAsia="zh-CN"/>
              </w:rPr>
            </w:pPr>
          </w:p>
          <w:p w14:paraId="6C5DF20C" w14:textId="77777777" w:rsidR="006752B5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打印设置：A4 纸 · 彩色打印</w:t>
            </w:r>
          </w:p>
          <w:p w14:paraId="6B1BAD91" w14:textId="77777777" w:rsidR="006752B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  • 词卡（6 页）：单面打印</w:t>
            </w:r>
          </w:p>
          <w:p w14:paraId="1FDE9395" w14:textId="77777777" w:rsidR="006752B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  • Head A~E：双面打印（正面角色卡，背面工作表）</w:t>
            </w:r>
          </w:p>
          <w:p w14:paraId="38D07101" w14:textId="77777777" w:rsidR="006752B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  • 汇总员材料：3 页单面打印</w:t>
            </w:r>
          </w:p>
          <w:p w14:paraId="2F8BFDD8" w14:textId="77777777" w:rsidR="006752B5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  • 讲师流程卡（最后 1 页）：只需打印 1 份</w:t>
            </w:r>
          </w:p>
          <w:p w14:paraId="28961013" w14:textId="77777777" w:rsidR="006752B5" w:rsidRDefault="006752B5">
            <w:pPr>
              <w:spacing w:after="40"/>
              <w:rPr>
                <w:lang w:eastAsia="zh-CN"/>
              </w:rPr>
            </w:pPr>
          </w:p>
          <w:p w14:paraId="1FF3831E" w14:textId="77777777" w:rsidR="006752B5" w:rsidRDefault="00000000">
            <w:pPr>
              <w:spacing w:after="40"/>
            </w:pPr>
            <w:proofErr w:type="spellStart"/>
            <w:r>
              <w:rPr>
                <w:sz w:val="20"/>
              </w:rPr>
              <w:t>每桌信封</w:t>
            </w:r>
            <w:proofErr w:type="spellEnd"/>
            <w:r>
              <w:rPr>
                <w:sz w:val="20"/>
              </w:rPr>
              <w:t xml:space="preserve"> 6 个：L1-A / L1-B / L1-C / L2-D / L2-E / S</w:t>
            </w:r>
          </w:p>
          <w:p w14:paraId="5BF9E40C" w14:textId="77777777" w:rsidR="006752B5" w:rsidRDefault="00000000">
            <w:pPr>
              <w:spacing w:after="40"/>
            </w:pPr>
            <w:r>
              <w:rPr>
                <w:sz w:val="20"/>
              </w:rPr>
              <w:t>每桌笔 6 支 + 人类组白纸若干</w:t>
            </w:r>
          </w:p>
        </w:tc>
      </w:tr>
    </w:tbl>
    <w:p w14:paraId="6F2ACA53" w14:textId="77777777" w:rsidR="006752B5" w:rsidRDefault="00000000">
      <w:r>
        <w:br w:type="page"/>
      </w:r>
    </w:p>
    <w:p w14:paraId="57A0B2A9" w14:textId="77777777" w:rsidR="006752B5" w:rsidRDefault="006752B5">
      <w:pPr>
        <w:spacing w:after="0"/>
        <w:jc w:val="center"/>
      </w:pPr>
    </w:p>
    <w:p w14:paraId="4AF2D56F" w14:textId="77777777" w:rsidR="006752B5" w:rsidRDefault="006752B5">
      <w:pPr>
        <w:spacing w:after="0"/>
        <w:jc w:val="center"/>
      </w:pPr>
    </w:p>
    <w:p w14:paraId="60F2ED92" w14:textId="77777777" w:rsidR="006752B5" w:rsidRDefault="006752B5">
      <w:pPr>
        <w:spacing w:after="0"/>
        <w:jc w:val="center"/>
      </w:pPr>
    </w:p>
    <w:p w14:paraId="6290E99B" w14:textId="77777777" w:rsidR="006752B5" w:rsidRDefault="006752B5">
      <w:pPr>
        <w:spacing w:after="0"/>
        <w:jc w:val="center"/>
      </w:pPr>
    </w:p>
    <w:p w14:paraId="6C5ECAE7" w14:textId="77777777" w:rsidR="006752B5" w:rsidRDefault="006752B5">
      <w:pPr>
        <w:spacing w:after="0"/>
        <w:jc w:val="center"/>
      </w:pPr>
    </w:p>
    <w:p w14:paraId="0B9AF9D4" w14:textId="77777777" w:rsidR="006752B5" w:rsidRDefault="006752B5">
      <w:pPr>
        <w:spacing w:after="0"/>
        <w:jc w:val="center"/>
      </w:pPr>
    </w:p>
    <w:p w14:paraId="536F01DF" w14:textId="77777777" w:rsidR="006752B5" w:rsidRDefault="006752B5">
      <w:pPr>
        <w:spacing w:after="0"/>
        <w:jc w:val="center"/>
      </w:pPr>
    </w:p>
    <w:p w14:paraId="64A7A944" w14:textId="77777777" w:rsidR="006752B5" w:rsidRDefault="006752B5">
      <w:pPr>
        <w:spacing w:after="0"/>
        <w:jc w:val="center"/>
      </w:pPr>
    </w:p>
    <w:tbl>
      <w:tblPr>
        <w:tblW w:w="0" w:type="auto"/>
        <w:jc w:val="center"/>
        <w:tblBorders>
          <w:top w:val="single" w:sz="0" w:space="0" w:color="37474F"/>
          <w:left w:val="single" w:sz="0" w:space="0" w:color="37474F"/>
          <w:bottom w:val="single" w:sz="0" w:space="0" w:color="37474F"/>
          <w:right w:val="single" w:sz="0" w:space="0" w:color="37474F"/>
          <w:insideH w:val="single" w:sz="0" w:space="0" w:color="37474F"/>
          <w:insideV w:val="single" w:sz="0" w:space="0" w:color="37474F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48D18637" w14:textId="77777777">
        <w:trPr>
          <w:jc w:val="center"/>
        </w:trPr>
        <w:tc>
          <w:tcPr>
            <w:tcW w:w="9072" w:type="dxa"/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8D11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TOKEN  1 / 6</w:t>
            </w:r>
          </w:p>
        </w:tc>
      </w:tr>
    </w:tbl>
    <w:p w14:paraId="2916B8EF" w14:textId="77777777" w:rsidR="006752B5" w:rsidRDefault="006752B5">
      <w:pPr>
        <w:spacing w:after="0"/>
        <w:jc w:val="center"/>
      </w:pPr>
    </w:p>
    <w:p w14:paraId="67C17134" w14:textId="77777777" w:rsidR="006752B5" w:rsidRDefault="006752B5">
      <w:pPr>
        <w:spacing w:after="0"/>
        <w:jc w:val="center"/>
      </w:pPr>
    </w:p>
    <w:p w14:paraId="0320C391" w14:textId="77777777" w:rsidR="006752B5" w:rsidRDefault="006752B5">
      <w:pPr>
        <w:spacing w:after="0"/>
        <w:jc w:val="center"/>
      </w:pPr>
    </w:p>
    <w:p w14:paraId="1AFB45D4" w14:textId="77777777" w:rsidR="006752B5" w:rsidRDefault="00000000">
      <w:pPr>
        <w:spacing w:after="320"/>
        <w:jc w:val="center"/>
      </w:pPr>
      <w:r>
        <w:rPr>
          <w:b/>
          <w:sz w:val="240"/>
        </w:rPr>
        <w:t>伊朗</w:t>
      </w:r>
    </w:p>
    <w:p w14:paraId="34B299AE" w14:textId="77777777" w:rsidR="006752B5" w:rsidRDefault="00000000">
      <w:r>
        <w:br w:type="page"/>
      </w:r>
    </w:p>
    <w:p w14:paraId="42BE7384" w14:textId="77777777" w:rsidR="006752B5" w:rsidRDefault="006752B5">
      <w:pPr>
        <w:spacing w:after="0"/>
        <w:jc w:val="center"/>
      </w:pPr>
    </w:p>
    <w:p w14:paraId="1F62577C" w14:textId="77777777" w:rsidR="006752B5" w:rsidRDefault="006752B5">
      <w:pPr>
        <w:spacing w:after="0"/>
        <w:jc w:val="center"/>
      </w:pPr>
    </w:p>
    <w:p w14:paraId="1AC3034B" w14:textId="77777777" w:rsidR="006752B5" w:rsidRDefault="006752B5">
      <w:pPr>
        <w:spacing w:after="0"/>
        <w:jc w:val="center"/>
      </w:pPr>
    </w:p>
    <w:p w14:paraId="46622684" w14:textId="77777777" w:rsidR="006752B5" w:rsidRDefault="006752B5">
      <w:pPr>
        <w:spacing w:after="0"/>
        <w:jc w:val="center"/>
      </w:pPr>
    </w:p>
    <w:p w14:paraId="3E6C80BA" w14:textId="77777777" w:rsidR="006752B5" w:rsidRDefault="006752B5">
      <w:pPr>
        <w:spacing w:after="0"/>
        <w:jc w:val="center"/>
      </w:pPr>
    </w:p>
    <w:p w14:paraId="63933330" w14:textId="77777777" w:rsidR="006752B5" w:rsidRDefault="006752B5">
      <w:pPr>
        <w:spacing w:after="0"/>
        <w:jc w:val="center"/>
      </w:pPr>
    </w:p>
    <w:p w14:paraId="211FAD8D" w14:textId="77777777" w:rsidR="006752B5" w:rsidRDefault="006752B5">
      <w:pPr>
        <w:spacing w:after="0"/>
        <w:jc w:val="center"/>
      </w:pPr>
    </w:p>
    <w:p w14:paraId="5751D064" w14:textId="77777777" w:rsidR="006752B5" w:rsidRDefault="006752B5">
      <w:pPr>
        <w:spacing w:after="0"/>
        <w:jc w:val="center"/>
      </w:pPr>
    </w:p>
    <w:tbl>
      <w:tblPr>
        <w:tblW w:w="0" w:type="auto"/>
        <w:jc w:val="center"/>
        <w:tblBorders>
          <w:top w:val="single" w:sz="0" w:space="0" w:color="37474F"/>
          <w:left w:val="single" w:sz="0" w:space="0" w:color="37474F"/>
          <w:bottom w:val="single" w:sz="0" w:space="0" w:color="37474F"/>
          <w:right w:val="single" w:sz="0" w:space="0" w:color="37474F"/>
          <w:insideH w:val="single" w:sz="0" w:space="0" w:color="37474F"/>
          <w:insideV w:val="single" w:sz="0" w:space="0" w:color="37474F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3B1998CB" w14:textId="77777777">
        <w:trPr>
          <w:jc w:val="center"/>
        </w:trPr>
        <w:tc>
          <w:tcPr>
            <w:tcW w:w="9072" w:type="dxa"/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61D1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TOKEN  2 / 6</w:t>
            </w:r>
          </w:p>
        </w:tc>
      </w:tr>
    </w:tbl>
    <w:p w14:paraId="600785FA" w14:textId="77777777" w:rsidR="006752B5" w:rsidRDefault="006752B5">
      <w:pPr>
        <w:spacing w:after="0"/>
        <w:jc w:val="center"/>
      </w:pPr>
    </w:p>
    <w:p w14:paraId="1BABA6AF" w14:textId="77777777" w:rsidR="006752B5" w:rsidRDefault="006752B5">
      <w:pPr>
        <w:spacing w:after="0"/>
        <w:jc w:val="center"/>
      </w:pPr>
    </w:p>
    <w:p w14:paraId="23263967" w14:textId="77777777" w:rsidR="006752B5" w:rsidRDefault="006752B5">
      <w:pPr>
        <w:spacing w:after="0"/>
        <w:jc w:val="center"/>
      </w:pPr>
    </w:p>
    <w:p w14:paraId="0C74F63E" w14:textId="77777777" w:rsidR="006752B5" w:rsidRDefault="00000000">
      <w:pPr>
        <w:spacing w:after="320"/>
        <w:jc w:val="center"/>
      </w:pPr>
      <w:r>
        <w:rPr>
          <w:b/>
          <w:sz w:val="240"/>
        </w:rPr>
        <w:t>战争</w:t>
      </w:r>
    </w:p>
    <w:p w14:paraId="7E17697C" w14:textId="77777777" w:rsidR="006752B5" w:rsidRDefault="00000000">
      <w:r>
        <w:br w:type="page"/>
      </w:r>
    </w:p>
    <w:p w14:paraId="6336A664" w14:textId="77777777" w:rsidR="006752B5" w:rsidRDefault="006752B5">
      <w:pPr>
        <w:spacing w:after="0"/>
        <w:jc w:val="center"/>
      </w:pPr>
    </w:p>
    <w:p w14:paraId="429A3D32" w14:textId="77777777" w:rsidR="006752B5" w:rsidRDefault="006752B5">
      <w:pPr>
        <w:spacing w:after="0"/>
        <w:jc w:val="center"/>
      </w:pPr>
    </w:p>
    <w:p w14:paraId="322A6C19" w14:textId="77777777" w:rsidR="006752B5" w:rsidRDefault="006752B5">
      <w:pPr>
        <w:spacing w:after="0"/>
        <w:jc w:val="center"/>
      </w:pPr>
    </w:p>
    <w:p w14:paraId="2081D91F" w14:textId="77777777" w:rsidR="006752B5" w:rsidRDefault="006752B5">
      <w:pPr>
        <w:spacing w:after="0"/>
        <w:jc w:val="center"/>
      </w:pPr>
    </w:p>
    <w:p w14:paraId="30732C2A" w14:textId="77777777" w:rsidR="006752B5" w:rsidRDefault="006752B5">
      <w:pPr>
        <w:spacing w:after="0"/>
        <w:jc w:val="center"/>
      </w:pPr>
    </w:p>
    <w:p w14:paraId="4D72200C" w14:textId="77777777" w:rsidR="006752B5" w:rsidRDefault="006752B5">
      <w:pPr>
        <w:spacing w:after="0"/>
        <w:jc w:val="center"/>
      </w:pPr>
    </w:p>
    <w:p w14:paraId="2E444F91" w14:textId="77777777" w:rsidR="006752B5" w:rsidRDefault="006752B5">
      <w:pPr>
        <w:spacing w:after="0"/>
        <w:jc w:val="center"/>
      </w:pPr>
    </w:p>
    <w:p w14:paraId="0DAD3409" w14:textId="77777777" w:rsidR="006752B5" w:rsidRDefault="006752B5">
      <w:pPr>
        <w:spacing w:after="0"/>
        <w:jc w:val="center"/>
      </w:pPr>
    </w:p>
    <w:tbl>
      <w:tblPr>
        <w:tblW w:w="0" w:type="auto"/>
        <w:jc w:val="center"/>
        <w:tblBorders>
          <w:top w:val="single" w:sz="0" w:space="0" w:color="37474F"/>
          <w:left w:val="single" w:sz="0" w:space="0" w:color="37474F"/>
          <w:bottom w:val="single" w:sz="0" w:space="0" w:color="37474F"/>
          <w:right w:val="single" w:sz="0" w:space="0" w:color="37474F"/>
          <w:insideH w:val="single" w:sz="0" w:space="0" w:color="37474F"/>
          <w:insideV w:val="single" w:sz="0" w:space="0" w:color="37474F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70A69BF0" w14:textId="77777777">
        <w:trPr>
          <w:jc w:val="center"/>
        </w:trPr>
        <w:tc>
          <w:tcPr>
            <w:tcW w:w="9072" w:type="dxa"/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0640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TOKEN  3 / 6</w:t>
            </w:r>
          </w:p>
        </w:tc>
      </w:tr>
    </w:tbl>
    <w:p w14:paraId="42B94C76" w14:textId="77777777" w:rsidR="006752B5" w:rsidRDefault="006752B5">
      <w:pPr>
        <w:spacing w:after="0"/>
        <w:jc w:val="center"/>
      </w:pPr>
    </w:p>
    <w:p w14:paraId="59B71186" w14:textId="77777777" w:rsidR="006752B5" w:rsidRDefault="006752B5">
      <w:pPr>
        <w:spacing w:after="0"/>
        <w:jc w:val="center"/>
      </w:pPr>
    </w:p>
    <w:p w14:paraId="5F282688" w14:textId="77777777" w:rsidR="006752B5" w:rsidRDefault="006752B5">
      <w:pPr>
        <w:spacing w:after="0"/>
        <w:jc w:val="center"/>
      </w:pPr>
    </w:p>
    <w:p w14:paraId="225B1BFB" w14:textId="77777777" w:rsidR="006752B5" w:rsidRDefault="00000000">
      <w:pPr>
        <w:spacing w:after="320"/>
        <w:jc w:val="center"/>
      </w:pPr>
      <w:r>
        <w:rPr>
          <w:b/>
          <w:sz w:val="240"/>
        </w:rPr>
        <w:t>未来</w:t>
      </w:r>
    </w:p>
    <w:p w14:paraId="1C4D273B" w14:textId="77777777" w:rsidR="006752B5" w:rsidRDefault="00000000">
      <w:r>
        <w:br w:type="page"/>
      </w:r>
    </w:p>
    <w:p w14:paraId="56E6BB01" w14:textId="77777777" w:rsidR="006752B5" w:rsidRDefault="006752B5">
      <w:pPr>
        <w:spacing w:after="0"/>
        <w:jc w:val="center"/>
      </w:pPr>
    </w:p>
    <w:p w14:paraId="6CA0F485" w14:textId="77777777" w:rsidR="006752B5" w:rsidRDefault="006752B5">
      <w:pPr>
        <w:spacing w:after="0"/>
        <w:jc w:val="center"/>
      </w:pPr>
    </w:p>
    <w:p w14:paraId="75D18661" w14:textId="77777777" w:rsidR="006752B5" w:rsidRDefault="006752B5">
      <w:pPr>
        <w:spacing w:after="0"/>
        <w:jc w:val="center"/>
      </w:pPr>
    </w:p>
    <w:p w14:paraId="021D1F05" w14:textId="77777777" w:rsidR="006752B5" w:rsidRDefault="006752B5">
      <w:pPr>
        <w:spacing w:after="0"/>
        <w:jc w:val="center"/>
      </w:pPr>
    </w:p>
    <w:p w14:paraId="323BA5F5" w14:textId="77777777" w:rsidR="006752B5" w:rsidRDefault="006752B5">
      <w:pPr>
        <w:spacing w:after="0"/>
        <w:jc w:val="center"/>
      </w:pPr>
    </w:p>
    <w:p w14:paraId="355A891D" w14:textId="77777777" w:rsidR="006752B5" w:rsidRDefault="006752B5">
      <w:pPr>
        <w:spacing w:after="0"/>
        <w:jc w:val="center"/>
      </w:pPr>
    </w:p>
    <w:p w14:paraId="6D4AF799" w14:textId="77777777" w:rsidR="006752B5" w:rsidRDefault="006752B5">
      <w:pPr>
        <w:spacing w:after="0"/>
        <w:jc w:val="center"/>
      </w:pPr>
    </w:p>
    <w:p w14:paraId="70098F28" w14:textId="77777777" w:rsidR="006752B5" w:rsidRDefault="006752B5">
      <w:pPr>
        <w:spacing w:after="0"/>
        <w:jc w:val="center"/>
      </w:pPr>
    </w:p>
    <w:tbl>
      <w:tblPr>
        <w:tblW w:w="0" w:type="auto"/>
        <w:jc w:val="center"/>
        <w:tblBorders>
          <w:top w:val="single" w:sz="0" w:space="0" w:color="37474F"/>
          <w:left w:val="single" w:sz="0" w:space="0" w:color="37474F"/>
          <w:bottom w:val="single" w:sz="0" w:space="0" w:color="37474F"/>
          <w:right w:val="single" w:sz="0" w:space="0" w:color="37474F"/>
          <w:insideH w:val="single" w:sz="0" w:space="0" w:color="37474F"/>
          <w:insideV w:val="single" w:sz="0" w:space="0" w:color="37474F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77EEE107" w14:textId="77777777">
        <w:trPr>
          <w:jc w:val="center"/>
        </w:trPr>
        <w:tc>
          <w:tcPr>
            <w:tcW w:w="9072" w:type="dxa"/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E4FF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TOKEN  4 / 6</w:t>
            </w:r>
          </w:p>
        </w:tc>
      </w:tr>
    </w:tbl>
    <w:p w14:paraId="223BB3F1" w14:textId="77777777" w:rsidR="006752B5" w:rsidRDefault="006752B5">
      <w:pPr>
        <w:spacing w:after="0"/>
        <w:jc w:val="center"/>
      </w:pPr>
    </w:p>
    <w:p w14:paraId="6772FBB1" w14:textId="77777777" w:rsidR="006752B5" w:rsidRDefault="006752B5">
      <w:pPr>
        <w:spacing w:after="0"/>
        <w:jc w:val="center"/>
      </w:pPr>
    </w:p>
    <w:p w14:paraId="412E98A8" w14:textId="77777777" w:rsidR="006752B5" w:rsidRDefault="006752B5">
      <w:pPr>
        <w:spacing w:after="0"/>
        <w:jc w:val="center"/>
      </w:pPr>
    </w:p>
    <w:p w14:paraId="33A33954" w14:textId="77777777" w:rsidR="006752B5" w:rsidRDefault="00000000">
      <w:pPr>
        <w:spacing w:after="320"/>
        <w:jc w:val="center"/>
      </w:pPr>
      <w:r>
        <w:rPr>
          <w:b/>
          <w:sz w:val="240"/>
        </w:rPr>
        <w:t>走势</w:t>
      </w:r>
    </w:p>
    <w:p w14:paraId="17DB0C42" w14:textId="77777777" w:rsidR="006752B5" w:rsidRDefault="00000000">
      <w:r>
        <w:br w:type="page"/>
      </w:r>
    </w:p>
    <w:p w14:paraId="4971F10E" w14:textId="77777777" w:rsidR="006752B5" w:rsidRDefault="006752B5">
      <w:pPr>
        <w:spacing w:after="0"/>
        <w:jc w:val="center"/>
      </w:pPr>
    </w:p>
    <w:p w14:paraId="33397EF4" w14:textId="77777777" w:rsidR="006752B5" w:rsidRDefault="006752B5">
      <w:pPr>
        <w:spacing w:after="0"/>
        <w:jc w:val="center"/>
      </w:pPr>
    </w:p>
    <w:p w14:paraId="3FC81A73" w14:textId="77777777" w:rsidR="006752B5" w:rsidRDefault="006752B5">
      <w:pPr>
        <w:spacing w:after="0"/>
        <w:jc w:val="center"/>
      </w:pPr>
    </w:p>
    <w:p w14:paraId="7AAB9660" w14:textId="77777777" w:rsidR="006752B5" w:rsidRDefault="006752B5">
      <w:pPr>
        <w:spacing w:after="0"/>
        <w:jc w:val="center"/>
      </w:pPr>
    </w:p>
    <w:p w14:paraId="23B4D098" w14:textId="77777777" w:rsidR="006752B5" w:rsidRDefault="006752B5">
      <w:pPr>
        <w:spacing w:after="0"/>
        <w:jc w:val="center"/>
      </w:pPr>
    </w:p>
    <w:p w14:paraId="6AB32A76" w14:textId="77777777" w:rsidR="006752B5" w:rsidRDefault="006752B5">
      <w:pPr>
        <w:spacing w:after="0"/>
        <w:jc w:val="center"/>
      </w:pPr>
    </w:p>
    <w:p w14:paraId="7670E980" w14:textId="77777777" w:rsidR="006752B5" w:rsidRDefault="006752B5">
      <w:pPr>
        <w:spacing w:after="0"/>
        <w:jc w:val="center"/>
      </w:pPr>
    </w:p>
    <w:p w14:paraId="64BABE45" w14:textId="77777777" w:rsidR="006752B5" w:rsidRDefault="006752B5">
      <w:pPr>
        <w:spacing w:after="0"/>
        <w:jc w:val="center"/>
      </w:pPr>
    </w:p>
    <w:tbl>
      <w:tblPr>
        <w:tblW w:w="0" w:type="auto"/>
        <w:jc w:val="center"/>
        <w:tblBorders>
          <w:top w:val="single" w:sz="0" w:space="0" w:color="37474F"/>
          <w:left w:val="single" w:sz="0" w:space="0" w:color="37474F"/>
          <w:bottom w:val="single" w:sz="0" w:space="0" w:color="37474F"/>
          <w:right w:val="single" w:sz="0" w:space="0" w:color="37474F"/>
          <w:insideH w:val="single" w:sz="0" w:space="0" w:color="37474F"/>
          <w:insideV w:val="single" w:sz="0" w:space="0" w:color="37474F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1F753C58" w14:textId="77777777">
        <w:trPr>
          <w:jc w:val="center"/>
        </w:trPr>
        <w:tc>
          <w:tcPr>
            <w:tcW w:w="9072" w:type="dxa"/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571F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TOKEN  5 / 6</w:t>
            </w:r>
          </w:p>
        </w:tc>
      </w:tr>
    </w:tbl>
    <w:p w14:paraId="6F98CE03" w14:textId="77777777" w:rsidR="006752B5" w:rsidRDefault="006752B5">
      <w:pPr>
        <w:spacing w:after="0"/>
        <w:jc w:val="center"/>
      </w:pPr>
    </w:p>
    <w:p w14:paraId="54244552" w14:textId="77777777" w:rsidR="006752B5" w:rsidRDefault="006752B5">
      <w:pPr>
        <w:spacing w:after="0"/>
        <w:jc w:val="center"/>
      </w:pPr>
    </w:p>
    <w:p w14:paraId="0E843AC7" w14:textId="77777777" w:rsidR="006752B5" w:rsidRDefault="006752B5">
      <w:pPr>
        <w:spacing w:after="0"/>
        <w:jc w:val="center"/>
      </w:pPr>
    </w:p>
    <w:p w14:paraId="01CF8B8F" w14:textId="77777777" w:rsidR="006752B5" w:rsidRDefault="00000000">
      <w:pPr>
        <w:spacing w:after="320"/>
        <w:jc w:val="center"/>
      </w:pPr>
      <w:r>
        <w:rPr>
          <w:b/>
          <w:sz w:val="192"/>
        </w:rPr>
        <w:t>怎么样</w:t>
      </w:r>
    </w:p>
    <w:p w14:paraId="1229A752" w14:textId="77777777" w:rsidR="006752B5" w:rsidRDefault="00000000">
      <w:r>
        <w:br w:type="page"/>
      </w:r>
    </w:p>
    <w:p w14:paraId="6304BB5F" w14:textId="77777777" w:rsidR="006752B5" w:rsidRDefault="006752B5">
      <w:pPr>
        <w:spacing w:after="0"/>
        <w:jc w:val="center"/>
      </w:pPr>
    </w:p>
    <w:p w14:paraId="47952066" w14:textId="77777777" w:rsidR="006752B5" w:rsidRDefault="006752B5">
      <w:pPr>
        <w:spacing w:after="0"/>
        <w:jc w:val="center"/>
      </w:pPr>
    </w:p>
    <w:p w14:paraId="3F08D0AE" w14:textId="77777777" w:rsidR="006752B5" w:rsidRDefault="006752B5">
      <w:pPr>
        <w:spacing w:after="0"/>
        <w:jc w:val="center"/>
      </w:pPr>
    </w:p>
    <w:p w14:paraId="503A8511" w14:textId="77777777" w:rsidR="006752B5" w:rsidRDefault="006752B5">
      <w:pPr>
        <w:spacing w:after="0"/>
        <w:jc w:val="center"/>
      </w:pPr>
    </w:p>
    <w:p w14:paraId="700FBF8E" w14:textId="77777777" w:rsidR="006752B5" w:rsidRDefault="006752B5">
      <w:pPr>
        <w:spacing w:after="0"/>
        <w:jc w:val="center"/>
      </w:pPr>
    </w:p>
    <w:p w14:paraId="27349762" w14:textId="77777777" w:rsidR="006752B5" w:rsidRDefault="006752B5">
      <w:pPr>
        <w:spacing w:after="0"/>
        <w:jc w:val="center"/>
      </w:pPr>
    </w:p>
    <w:p w14:paraId="27A05A8D" w14:textId="77777777" w:rsidR="006752B5" w:rsidRDefault="006752B5">
      <w:pPr>
        <w:spacing w:after="0"/>
        <w:jc w:val="center"/>
      </w:pPr>
    </w:p>
    <w:p w14:paraId="4DBEA5CB" w14:textId="77777777" w:rsidR="006752B5" w:rsidRDefault="006752B5">
      <w:pPr>
        <w:spacing w:after="0"/>
        <w:jc w:val="center"/>
      </w:pPr>
    </w:p>
    <w:tbl>
      <w:tblPr>
        <w:tblW w:w="0" w:type="auto"/>
        <w:jc w:val="center"/>
        <w:tblBorders>
          <w:top w:val="single" w:sz="0" w:space="0" w:color="37474F"/>
          <w:left w:val="single" w:sz="0" w:space="0" w:color="37474F"/>
          <w:bottom w:val="single" w:sz="0" w:space="0" w:color="37474F"/>
          <w:right w:val="single" w:sz="0" w:space="0" w:color="37474F"/>
          <w:insideH w:val="single" w:sz="0" w:space="0" w:color="37474F"/>
          <w:insideV w:val="single" w:sz="0" w:space="0" w:color="37474F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4C911F0B" w14:textId="77777777">
        <w:trPr>
          <w:jc w:val="center"/>
        </w:trPr>
        <w:tc>
          <w:tcPr>
            <w:tcW w:w="9072" w:type="dxa"/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3D08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t>TOKEN  6 / 6</w:t>
            </w:r>
          </w:p>
        </w:tc>
      </w:tr>
    </w:tbl>
    <w:p w14:paraId="7660B93E" w14:textId="77777777" w:rsidR="006752B5" w:rsidRDefault="006752B5">
      <w:pPr>
        <w:spacing w:after="0"/>
        <w:jc w:val="center"/>
      </w:pPr>
    </w:p>
    <w:p w14:paraId="77AF6DF7" w14:textId="77777777" w:rsidR="006752B5" w:rsidRDefault="006752B5">
      <w:pPr>
        <w:spacing w:after="0"/>
        <w:jc w:val="center"/>
      </w:pPr>
    </w:p>
    <w:p w14:paraId="201A92E5" w14:textId="77777777" w:rsidR="006752B5" w:rsidRDefault="006752B5">
      <w:pPr>
        <w:spacing w:after="0"/>
        <w:jc w:val="center"/>
      </w:pPr>
    </w:p>
    <w:p w14:paraId="36821FE7" w14:textId="77777777" w:rsidR="006752B5" w:rsidRDefault="00000000">
      <w:pPr>
        <w:spacing w:after="320"/>
        <w:jc w:val="center"/>
      </w:pPr>
      <w:r>
        <w:rPr>
          <w:b/>
          <w:sz w:val="240"/>
        </w:rPr>
        <w:t>？</w:t>
      </w:r>
    </w:p>
    <w:p w14:paraId="390EAA0C" w14:textId="77777777" w:rsidR="006752B5" w:rsidRDefault="00000000">
      <w:r>
        <w:br w:type="page"/>
      </w:r>
    </w:p>
    <w:tbl>
      <w:tblPr>
        <w:tblW w:w="0" w:type="auto"/>
        <w:jc w:val="center"/>
        <w:tblBorders>
          <w:top w:val="single" w:sz="0" w:space="0" w:color="C00000"/>
          <w:left w:val="single" w:sz="0" w:space="0" w:color="C00000"/>
          <w:bottom w:val="single" w:sz="0" w:space="0" w:color="C00000"/>
          <w:right w:val="single" w:sz="0" w:space="0" w:color="C00000"/>
          <w:insideH w:val="single" w:sz="0" w:space="0" w:color="C00000"/>
          <w:insideV w:val="single" w:sz="0" w:space="0" w:color="C00000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13AE2B94" w14:textId="77777777">
        <w:trPr>
          <w:jc w:val="center"/>
        </w:trPr>
        <w:tc>
          <w:tcPr>
            <w:tcW w:w="9072" w:type="dxa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72FE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40"/>
              </w:rPr>
              <w:lastRenderedPageBreak/>
              <w:t>⛔   模 型 组 铁 律   ⛔</w:t>
            </w:r>
          </w:p>
        </w:tc>
      </w:tr>
    </w:tbl>
    <w:p w14:paraId="1BCA942D" w14:textId="77777777" w:rsidR="006752B5" w:rsidRDefault="006752B5">
      <w:pPr>
        <w:spacing w:after="0"/>
        <w:jc w:val="center"/>
      </w:pPr>
    </w:p>
    <w:p w14:paraId="45A350CC" w14:textId="77777777" w:rsidR="006752B5" w:rsidRDefault="00000000">
      <w:pPr>
        <w:spacing w:after="40"/>
        <w:jc w:val="center"/>
      </w:pPr>
      <w:r>
        <w:rPr>
          <w:b/>
          <w:sz w:val="40"/>
        </w:rPr>
        <w:t>一、不许问"为什么"</w:t>
      </w:r>
    </w:p>
    <w:p w14:paraId="255F82C5" w14:textId="77777777" w:rsidR="006752B5" w:rsidRDefault="00000000">
      <w:pPr>
        <w:spacing w:after="240"/>
        <w:jc w:val="center"/>
      </w:pPr>
      <w:r>
        <w:rPr>
          <w:color w:val="787878"/>
        </w:rPr>
        <w:t>你没有好奇心</w:t>
      </w:r>
    </w:p>
    <w:p w14:paraId="5C287F2E" w14:textId="77777777" w:rsidR="006752B5" w:rsidRDefault="00000000">
      <w:pPr>
        <w:spacing w:after="40"/>
        <w:jc w:val="center"/>
      </w:pPr>
      <w:r>
        <w:rPr>
          <w:b/>
          <w:sz w:val="40"/>
        </w:rPr>
        <w:t>二、不许加信息</w:t>
      </w:r>
    </w:p>
    <w:p w14:paraId="18A3E9B8" w14:textId="77777777" w:rsidR="006752B5" w:rsidRDefault="00000000">
      <w:pPr>
        <w:spacing w:after="240"/>
        <w:jc w:val="center"/>
        <w:rPr>
          <w:lang w:eastAsia="zh-CN"/>
        </w:rPr>
      </w:pPr>
      <w:r>
        <w:rPr>
          <w:color w:val="787878"/>
          <w:lang w:eastAsia="zh-CN"/>
        </w:rPr>
        <w:t>纸上没写的，对你不存在</w:t>
      </w:r>
    </w:p>
    <w:p w14:paraId="634A01CC" w14:textId="77777777" w:rsidR="006752B5" w:rsidRDefault="00000000">
      <w:pPr>
        <w:spacing w:after="40"/>
        <w:jc w:val="center"/>
        <w:rPr>
          <w:lang w:eastAsia="zh-CN"/>
        </w:rPr>
      </w:pPr>
      <w:r>
        <w:rPr>
          <w:b/>
          <w:sz w:val="40"/>
          <w:lang w:eastAsia="zh-CN"/>
        </w:rPr>
        <w:t>三、不许讨论策略</w:t>
      </w:r>
    </w:p>
    <w:p w14:paraId="2933D3AA" w14:textId="77777777" w:rsidR="006752B5" w:rsidRDefault="00000000">
      <w:pPr>
        <w:spacing w:after="240"/>
        <w:jc w:val="center"/>
        <w:rPr>
          <w:lang w:eastAsia="zh-CN"/>
        </w:rPr>
      </w:pPr>
      <w:r>
        <w:rPr>
          <w:color w:val="787878"/>
          <w:lang w:eastAsia="zh-CN"/>
        </w:rPr>
        <w:t>拿到材料立刻开始干</w:t>
      </w:r>
    </w:p>
    <w:p w14:paraId="444BF175" w14:textId="77777777" w:rsidR="006752B5" w:rsidRDefault="00000000">
      <w:pPr>
        <w:spacing w:after="40"/>
        <w:jc w:val="center"/>
        <w:rPr>
          <w:lang w:eastAsia="zh-CN"/>
        </w:rPr>
      </w:pPr>
      <w:r>
        <w:rPr>
          <w:b/>
          <w:sz w:val="40"/>
          <w:lang w:eastAsia="zh-CN"/>
        </w:rPr>
        <w:t>四、做完传给汇总员</w:t>
      </w:r>
    </w:p>
    <w:p w14:paraId="307AE108" w14:textId="77777777" w:rsidR="006752B5" w:rsidRDefault="00000000">
      <w:pPr>
        <w:spacing w:after="240"/>
        <w:jc w:val="center"/>
        <w:rPr>
          <w:lang w:eastAsia="zh-CN"/>
        </w:rPr>
      </w:pPr>
      <w:r>
        <w:rPr>
          <w:color w:val="787878"/>
          <w:lang w:eastAsia="zh-CN"/>
        </w:rPr>
        <w:t>不许回头改</w:t>
      </w:r>
    </w:p>
    <w:p w14:paraId="7517CD57" w14:textId="77777777" w:rsidR="006752B5" w:rsidRDefault="00000000">
      <w:pPr>
        <w:spacing w:after="40"/>
        <w:jc w:val="center"/>
        <w:rPr>
          <w:lang w:eastAsia="zh-CN"/>
        </w:rPr>
      </w:pPr>
      <w:r>
        <w:rPr>
          <w:b/>
          <w:sz w:val="40"/>
          <w:lang w:eastAsia="zh-CN"/>
        </w:rPr>
        <w:t>五、只做卡片上写的操作</w:t>
      </w:r>
    </w:p>
    <w:p w14:paraId="2D2D6FDA" w14:textId="77777777" w:rsidR="006752B5" w:rsidRDefault="00000000">
      <w:pPr>
        <w:spacing w:after="240"/>
        <w:jc w:val="center"/>
        <w:rPr>
          <w:lang w:eastAsia="zh-CN"/>
        </w:rPr>
      </w:pPr>
      <w:r>
        <w:rPr>
          <w:color w:val="787878"/>
          <w:lang w:eastAsia="zh-CN"/>
        </w:rPr>
        <w:t>多一步都不许</w:t>
      </w:r>
    </w:p>
    <w:p w14:paraId="4328D197" w14:textId="77777777" w:rsidR="006752B5" w:rsidRDefault="006752B5">
      <w:pPr>
        <w:spacing w:after="0"/>
        <w:jc w:val="center"/>
        <w:rPr>
          <w:lang w:eastAsia="zh-CN"/>
        </w:rPr>
      </w:pPr>
    </w:p>
    <w:p w14:paraId="0FFD6E11" w14:textId="77777777" w:rsidR="006752B5" w:rsidRDefault="00000000">
      <w:pPr>
        <w:spacing w:after="80"/>
        <w:jc w:val="center"/>
        <w:rPr>
          <w:lang w:eastAsia="zh-CN"/>
        </w:rPr>
      </w:pPr>
      <w:r>
        <w:rPr>
          <w:b/>
          <w:color w:val="3C3C3C"/>
          <w:sz w:val="32"/>
          <w:lang w:eastAsia="zh-CN"/>
        </w:rPr>
        <w:t>你不是人。你是处理单元。</w:t>
      </w:r>
    </w:p>
    <w:p w14:paraId="08743E59" w14:textId="77777777" w:rsidR="006752B5" w:rsidRDefault="00000000">
      <w:pPr>
        <w:spacing w:after="120"/>
        <w:jc w:val="center"/>
      </w:pPr>
      <w:r>
        <w:rPr>
          <w:color w:val="646464"/>
          <w:lang w:eastAsia="zh-CN"/>
        </w:rPr>
        <w:t>你的角色卡 = 你的权重。</w:t>
      </w:r>
      <w:proofErr w:type="spellStart"/>
      <w:r>
        <w:rPr>
          <w:color w:val="646464"/>
        </w:rPr>
        <w:t>固定的。不能改的</w:t>
      </w:r>
      <w:proofErr w:type="spellEnd"/>
      <w:r>
        <w:rPr>
          <w:color w:val="646464"/>
        </w:rPr>
        <w:t>。</w:t>
      </w:r>
    </w:p>
    <w:p w14:paraId="6E888A56" w14:textId="77777777" w:rsidR="006752B5" w:rsidRDefault="00000000">
      <w:r>
        <w:br w:type="page"/>
      </w:r>
    </w:p>
    <w:tbl>
      <w:tblPr>
        <w:tblW w:w="0" w:type="auto"/>
        <w:jc w:val="center"/>
        <w:tblBorders>
          <w:top w:val="single" w:sz="0" w:space="0" w:color="548235"/>
          <w:left w:val="single" w:sz="0" w:space="0" w:color="548235"/>
          <w:bottom w:val="single" w:sz="0" w:space="0" w:color="548235"/>
          <w:right w:val="single" w:sz="0" w:space="0" w:color="548235"/>
          <w:insideH w:val="single" w:sz="0" w:space="0" w:color="548235"/>
          <w:insideV w:val="single" w:sz="0" w:space="0" w:color="548235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55961775" w14:textId="77777777">
        <w:trPr>
          <w:jc w:val="center"/>
        </w:trPr>
        <w:tc>
          <w:tcPr>
            <w:tcW w:w="9072" w:type="dxa"/>
            <w:shd w:val="clear" w:color="auto" w:fill="5482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F351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>自由组  ·  人类</w:t>
            </w:r>
          </w:p>
        </w:tc>
      </w:tr>
    </w:tbl>
    <w:p w14:paraId="7A0EC3B5" w14:textId="77777777" w:rsidR="006752B5" w:rsidRDefault="006752B5">
      <w:pPr>
        <w:spacing w:after="0"/>
        <w:jc w:val="center"/>
      </w:pPr>
    </w:p>
    <w:p w14:paraId="2376FFA6" w14:textId="77777777" w:rsidR="006752B5" w:rsidRDefault="00000000">
      <w:pPr>
        <w:spacing w:after="120"/>
        <w:jc w:val="center"/>
      </w:pPr>
      <w:r>
        <w:rPr>
          <w:b/>
          <w:color w:val="548235"/>
          <w:sz w:val="52"/>
        </w:rPr>
        <w:t>「 人 类 组 」</w:t>
      </w:r>
    </w:p>
    <w:p w14:paraId="273A57C0" w14:textId="77777777" w:rsidR="006752B5" w:rsidRDefault="006752B5">
      <w:pPr>
        <w:spacing w:after="0"/>
        <w:jc w:val="center"/>
      </w:pPr>
    </w:p>
    <w:p w14:paraId="04452F6E" w14:textId="77777777" w:rsidR="006752B5" w:rsidRDefault="00000000">
      <w:pPr>
        <w:spacing w:after="320"/>
        <w:jc w:val="center"/>
      </w:pPr>
      <w:r>
        <w:rPr>
          <w:sz w:val="32"/>
        </w:rPr>
        <w:t>你们就是你们自己。</w:t>
      </w:r>
    </w:p>
    <w:p w14:paraId="6D3937CB" w14:textId="77777777" w:rsidR="006752B5" w:rsidRDefault="00000000">
      <w:pPr>
        <w:jc w:val="center"/>
      </w:pPr>
      <w:r>
        <w:rPr>
          <w:color w:val="646464"/>
          <w:sz w:val="26"/>
        </w:rPr>
        <w:t>有人当面问你们：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7457AA56" w14:textId="77777777">
        <w:trPr>
          <w:jc w:val="center"/>
        </w:trPr>
        <w:tc>
          <w:tcPr>
            <w:tcW w:w="9072" w:type="dxa"/>
            <w:shd w:val="clear" w:color="auto" w:fill="FFF3E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71E66B9" w14:textId="77777777" w:rsidR="006752B5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b/>
                <w:sz w:val="36"/>
                <w:lang w:eastAsia="zh-CN"/>
              </w:rPr>
              <w:t>"伊朗战争未来走势怎么样？"</w:t>
            </w:r>
          </w:p>
        </w:tc>
      </w:tr>
    </w:tbl>
    <w:p w14:paraId="622E8AFE" w14:textId="77777777" w:rsidR="006752B5" w:rsidRDefault="006752B5">
      <w:pPr>
        <w:spacing w:after="0"/>
        <w:jc w:val="center"/>
        <w:rPr>
          <w:lang w:eastAsia="zh-CN"/>
        </w:rPr>
      </w:pPr>
    </w:p>
    <w:p w14:paraId="2E9725BD" w14:textId="77777777" w:rsidR="006752B5" w:rsidRDefault="00000000">
      <w:pPr>
        <w:spacing w:after="160"/>
        <w:jc w:val="center"/>
        <w:rPr>
          <w:lang w:eastAsia="zh-CN"/>
        </w:rPr>
      </w:pPr>
      <w:r>
        <w:rPr>
          <w:sz w:val="26"/>
          <w:lang w:eastAsia="zh-CN"/>
        </w:rPr>
        <w:t>你们组讨论一下：</w:t>
      </w:r>
    </w:p>
    <w:p w14:paraId="778F99F9" w14:textId="77777777" w:rsidR="006752B5" w:rsidRDefault="00000000">
      <w:pPr>
        <w:spacing w:after="80"/>
        <w:rPr>
          <w:lang w:eastAsia="zh-CN"/>
        </w:rPr>
      </w:pPr>
      <w:r>
        <w:rPr>
          <w:lang w:eastAsia="zh-CN"/>
        </w:rPr>
        <w:t>•  这个问题该怎么理解？</w:t>
      </w:r>
    </w:p>
    <w:p w14:paraId="5B12EF40" w14:textId="77777777" w:rsidR="006752B5" w:rsidRDefault="00000000">
      <w:pPr>
        <w:spacing w:after="80"/>
      </w:pPr>
      <w:r>
        <w:t xml:space="preserve">•  </w:t>
      </w:r>
      <w:proofErr w:type="spellStart"/>
      <w:r>
        <w:t>该从什么角度回应</w:t>
      </w:r>
      <w:proofErr w:type="spellEnd"/>
      <w:r>
        <w:t>？</w:t>
      </w:r>
    </w:p>
    <w:p w14:paraId="6FFD55AE" w14:textId="0E6D5A4F" w:rsidR="00EC17CF" w:rsidRDefault="00000000">
      <w:pPr>
        <w:spacing w:after="80"/>
        <w:rPr>
          <w:lang w:eastAsia="zh-CN"/>
        </w:rPr>
      </w:pPr>
      <w:r>
        <w:rPr>
          <w:lang w:eastAsia="zh-CN"/>
        </w:rPr>
        <w:t>•  回应之前需要先了解什么？</w:t>
      </w:r>
    </w:p>
    <w:p w14:paraId="1549F094" w14:textId="7AEEFFC0" w:rsidR="00EC17CF" w:rsidRPr="00EC17CF" w:rsidRDefault="00EC17CF" w:rsidP="00EC17CF">
      <w:pPr>
        <w:spacing w:after="80"/>
        <w:rPr>
          <w:rFonts w:hint="eastAsia"/>
          <w:b/>
          <w:bCs/>
          <w:lang w:eastAsia="zh-CN"/>
        </w:rPr>
      </w:pPr>
      <w:r w:rsidRPr="00EC17CF">
        <w:rPr>
          <w:rFonts w:hint="eastAsia"/>
          <w:b/>
          <w:bCs/>
          <w:lang w:eastAsia="zh-CN"/>
        </w:rPr>
        <w:t>核心：想象你坐在用户的电脑后面，他给你发了这个问题，你的目标是给他写一段回复，然后利用电脑屏幕展示给他</w:t>
      </w:r>
    </w:p>
    <w:p w14:paraId="0BD23616" w14:textId="77777777" w:rsidR="00EC17CF" w:rsidRPr="00EC17CF" w:rsidRDefault="00EC17CF">
      <w:pPr>
        <w:spacing w:after="80"/>
        <w:rPr>
          <w:rFonts w:hint="eastAsia"/>
          <w:lang w:eastAsia="zh-CN"/>
        </w:rPr>
      </w:pPr>
    </w:p>
    <w:p w14:paraId="14877572" w14:textId="77777777" w:rsidR="006752B5" w:rsidRDefault="006752B5">
      <w:pPr>
        <w:spacing w:after="0"/>
        <w:jc w:val="center"/>
        <w:rPr>
          <w:lang w:eastAsia="zh-CN"/>
        </w:rPr>
      </w:pPr>
    </w:p>
    <w:p w14:paraId="2BB143C0" w14:textId="77777777" w:rsidR="006752B5" w:rsidRDefault="00000000">
      <w:pPr>
        <w:spacing w:after="320"/>
        <w:jc w:val="center"/>
        <w:rPr>
          <w:lang w:eastAsia="zh-CN"/>
        </w:rPr>
      </w:pPr>
      <w:r>
        <w:rPr>
          <w:lang w:eastAsia="zh-CN"/>
        </w:rPr>
        <w:t>把讨论过程和最终回应写在白纸上。</w:t>
      </w:r>
    </w:p>
    <w:p w14:paraId="4A80D79B" w14:textId="77777777" w:rsidR="006752B5" w:rsidRDefault="00000000">
      <w:pPr>
        <w:spacing w:after="80"/>
        <w:jc w:val="center"/>
        <w:rPr>
          <w:lang w:eastAsia="zh-CN"/>
        </w:rPr>
      </w:pPr>
      <w:r>
        <w:rPr>
          <w:b/>
          <w:sz w:val="32"/>
          <w:lang w:eastAsia="zh-CN"/>
        </w:rPr>
        <w:t>规则：没有规则。</w:t>
      </w:r>
    </w:p>
    <w:p w14:paraId="4BDC3601" w14:textId="77777777" w:rsidR="006752B5" w:rsidRDefault="00000000">
      <w:pPr>
        <w:spacing w:after="120"/>
        <w:jc w:val="center"/>
        <w:rPr>
          <w:lang w:eastAsia="zh-CN"/>
        </w:rPr>
      </w:pPr>
      <w:r>
        <w:rPr>
          <w:color w:val="646464"/>
          <w:lang w:eastAsia="zh-CN"/>
        </w:rPr>
        <w:t>你就是你自己，想怎么聊怎么聊。</w:t>
      </w:r>
    </w:p>
    <w:p w14:paraId="5A109AAE" w14:textId="77777777" w:rsidR="006752B5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jc w:val="center"/>
        <w:tblBorders>
          <w:top w:val="single" w:sz="0" w:space="0" w:color="4472C4"/>
          <w:left w:val="single" w:sz="0" w:space="0" w:color="4472C4"/>
          <w:bottom w:val="single" w:sz="0" w:space="0" w:color="4472C4"/>
          <w:right w:val="single" w:sz="0" w:space="0" w:color="4472C4"/>
          <w:insideH w:val="single" w:sz="0" w:space="0" w:color="4472C4"/>
          <w:insideV w:val="single" w:sz="0" w:space="0" w:color="4472C4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1F8BB6D8" w14:textId="77777777">
        <w:trPr>
          <w:jc w:val="center"/>
        </w:trPr>
        <w:tc>
          <w:tcPr>
            <w:tcW w:w="907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E8A4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 xml:space="preserve">LAYER </w:t>
            </w:r>
            <w:proofErr w:type="gramStart"/>
            <w:r>
              <w:rPr>
                <w:b/>
                <w:color w:val="FFFFFF"/>
                <w:sz w:val="28"/>
              </w:rPr>
              <w:t>1  ·</w:t>
            </w:r>
            <w:proofErr w:type="gramEnd"/>
            <w:r>
              <w:rPr>
                <w:b/>
                <w:color w:val="FFFFFF"/>
                <w:sz w:val="28"/>
              </w:rPr>
              <w:t xml:space="preserve">  HEAD A</w:t>
            </w:r>
          </w:p>
        </w:tc>
      </w:tr>
    </w:tbl>
    <w:p w14:paraId="4DF23916" w14:textId="77777777" w:rsidR="006752B5" w:rsidRDefault="006752B5">
      <w:pPr>
        <w:spacing w:after="0"/>
        <w:jc w:val="center"/>
      </w:pPr>
    </w:p>
    <w:p w14:paraId="6084D8CE" w14:textId="77777777" w:rsidR="006752B5" w:rsidRDefault="00000000">
      <w:pPr>
        <w:spacing w:after="120"/>
        <w:jc w:val="center"/>
      </w:pPr>
      <w:r>
        <w:rPr>
          <w:b/>
          <w:color w:val="4472C4"/>
          <w:sz w:val="52"/>
        </w:rPr>
        <w:t>「 词 语 联 想 」</w:t>
      </w:r>
    </w:p>
    <w:p w14:paraId="637E528A" w14:textId="77777777" w:rsidR="006752B5" w:rsidRDefault="00000000">
      <w:pPr>
        <w:jc w:val="center"/>
        <w:rPr>
          <w:lang w:eastAsia="zh-CN"/>
        </w:rPr>
      </w:pPr>
      <w:r>
        <w:rPr>
          <w:color w:val="646464"/>
          <w:sz w:val="21"/>
          <w:lang w:eastAsia="zh-CN"/>
        </w:rPr>
        <w:t>你是第一层的"联想扫描头"。看到一个词，想 3 个经常和它一起出现在新闻里的词。</w:t>
      </w:r>
    </w:p>
    <w:p w14:paraId="00317412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sz w:val="22"/>
          <w:lang w:eastAsia="zh-CN"/>
        </w:rPr>
        <w:t>━━━  操 作 步 骤  ━━━</w:t>
      </w:r>
    </w:p>
    <w:p w14:paraId="043E744A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1.  桌上有 6 张词卡，排成一行</w:t>
      </w:r>
    </w:p>
    <w:p w14:paraId="6AFFF2A1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2.  拿起第 1 张卡片 → 把其余 5 张翻面朝下</w:t>
      </w:r>
    </w:p>
    <w:p w14:paraId="780BF817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3.  看这个词 → 在背面表格对应行填入 3 个联想词</w:t>
      </w:r>
    </w:p>
    <w:p w14:paraId="7E399019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4.  放回，拿第 2 张，其余翻面</w:t>
      </w:r>
    </w:p>
    <w:p w14:paraId="015A1821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5.  6 张全部处理完 → 停下等待</w:t>
      </w:r>
    </w:p>
    <w:p w14:paraId="785C6601" w14:textId="77777777" w:rsidR="006752B5" w:rsidRDefault="006752B5">
      <w:pPr>
        <w:spacing w:after="0"/>
        <w:jc w:val="center"/>
        <w:rPr>
          <w:lang w:eastAsia="zh-CN"/>
        </w:rPr>
      </w:pPr>
    </w:p>
    <w:p w14:paraId="0BC2212A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B42828"/>
          <w:sz w:val="22"/>
          <w:lang w:eastAsia="zh-CN"/>
        </w:rPr>
        <w:t>━━━  禁 止 事 项  ━━━</w:t>
      </w:r>
    </w:p>
    <w:p w14:paraId="317EFD62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处理一张卡片时，不许看其他卡片</w:t>
      </w:r>
    </w:p>
    <w:p w14:paraId="6FCB6A1F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写最先想到的，不许删改</w:t>
      </w:r>
    </w:p>
    <w:p w14:paraId="69B31913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不许和任何人说话</w:t>
      </w:r>
    </w:p>
    <w:p w14:paraId="16D5EAD0" w14:textId="77777777" w:rsidR="006752B5" w:rsidRDefault="006752B5">
      <w:pPr>
        <w:spacing w:after="0"/>
        <w:jc w:val="center"/>
        <w:rPr>
          <w:lang w:eastAsia="zh-CN"/>
        </w:rPr>
      </w:pPr>
    </w:p>
    <w:p w14:paraId="279DD92C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1E783C"/>
          <w:sz w:val="22"/>
          <w:lang w:eastAsia="zh-CN"/>
        </w:rPr>
        <w:t>━━━  完 成 后  ━━━</w:t>
      </w:r>
    </w:p>
    <w:p w14:paraId="6DA13BE2" w14:textId="77777777" w:rsidR="006752B5" w:rsidRDefault="00000000">
      <w:pPr>
        <w:spacing w:after="80"/>
        <w:rPr>
          <w:lang w:eastAsia="zh-CN"/>
        </w:rPr>
      </w:pPr>
      <w:r>
        <w:rPr>
          <w:b/>
          <w:color w:val="1E783C"/>
          <w:sz w:val="22"/>
          <w:lang w:eastAsia="zh-CN"/>
        </w:rPr>
        <w:t>✅  把这张纸交给汇总员（S），然后安静等待</w:t>
      </w:r>
    </w:p>
    <w:p w14:paraId="5D833134" w14:textId="77777777" w:rsidR="006752B5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jc w:val="center"/>
        <w:tblBorders>
          <w:top w:val="single" w:sz="0" w:space="0" w:color="4472C4"/>
          <w:left w:val="single" w:sz="0" w:space="0" w:color="4472C4"/>
          <w:bottom w:val="single" w:sz="0" w:space="0" w:color="4472C4"/>
          <w:right w:val="single" w:sz="0" w:space="0" w:color="4472C4"/>
          <w:insideH w:val="single" w:sz="0" w:space="0" w:color="4472C4"/>
          <w:insideV w:val="single" w:sz="0" w:space="0" w:color="4472C4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5C0BB81E" w14:textId="77777777">
        <w:trPr>
          <w:jc w:val="center"/>
        </w:trPr>
        <w:tc>
          <w:tcPr>
            <w:tcW w:w="907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8B82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lastRenderedPageBreak/>
              <w:t xml:space="preserve">HEAD </w:t>
            </w:r>
            <w:proofErr w:type="gramStart"/>
            <w:r>
              <w:rPr>
                <w:b/>
                <w:color w:val="FFFFFF"/>
              </w:rPr>
              <w:t>A  ·</w:t>
            </w:r>
            <w:proofErr w:type="gramEnd"/>
            <w:r>
              <w:rPr>
                <w:b/>
                <w:color w:val="FFFFFF"/>
              </w:rPr>
              <w:t xml:space="preserve">  </w:t>
            </w:r>
            <w:proofErr w:type="spellStart"/>
            <w:proofErr w:type="gramStart"/>
            <w:r>
              <w:rPr>
                <w:b/>
                <w:color w:val="FFFFFF"/>
              </w:rPr>
              <w:t>词语联想</w:t>
            </w:r>
            <w:proofErr w:type="spellEnd"/>
            <w:r>
              <w:rPr>
                <w:b/>
                <w:color w:val="FFFFFF"/>
              </w:rPr>
              <w:t xml:space="preserve">  ·</w:t>
            </w:r>
            <w:proofErr w:type="gramEnd"/>
            <w:r>
              <w:rPr>
                <w:b/>
                <w:color w:val="FFFFFF"/>
              </w:rPr>
              <w:t xml:space="preserve">  工作表</w:t>
            </w:r>
          </w:p>
        </w:tc>
      </w:tr>
    </w:tbl>
    <w:p w14:paraId="48A33216" w14:textId="77777777" w:rsidR="006752B5" w:rsidRDefault="006752B5">
      <w:pPr>
        <w:spacing w:after="0"/>
        <w:jc w:val="center"/>
      </w:pPr>
    </w:p>
    <w:p w14:paraId="37C55201" w14:textId="77777777" w:rsidR="006752B5" w:rsidRDefault="00000000">
      <w:pPr>
        <w:spacing w:after="160"/>
        <w:jc w:val="center"/>
        <w:rPr>
          <w:lang w:eastAsia="zh-CN"/>
        </w:rPr>
      </w:pPr>
      <w:r>
        <w:rPr>
          <w:color w:val="646464"/>
          <w:sz w:val="20"/>
          <w:lang w:eastAsia="zh-CN"/>
        </w:rPr>
        <w:t>请逐张处理词卡，每行填 3 个联想词（新闻中经常和该词一起出现的词）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</w:tblGrid>
      <w:tr w:rsidR="006752B5" w14:paraId="7102F47C" w14:textId="77777777">
        <w:trPr>
          <w:cantSplit/>
          <w:jc w:val="center"/>
        </w:trPr>
        <w:tc>
          <w:tcPr>
            <w:tcW w:w="1984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7CC4D" w14:textId="77777777" w:rsidR="006752B5" w:rsidRDefault="00000000">
            <w:pPr>
              <w:keepNext/>
              <w:keepLines/>
              <w:spacing w:before="40" w:after="40"/>
              <w:jc w:val="center"/>
            </w:pPr>
            <w:proofErr w:type="spellStart"/>
            <w:r>
              <w:rPr>
                <w:b/>
                <w:sz w:val="20"/>
              </w:rPr>
              <w:t>卡片上的词</w:t>
            </w:r>
            <w:proofErr w:type="spellEnd"/>
          </w:p>
        </w:tc>
        <w:tc>
          <w:tcPr>
            <w:tcW w:w="1984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57AF2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联想词 ①</w:t>
            </w:r>
          </w:p>
        </w:tc>
        <w:tc>
          <w:tcPr>
            <w:tcW w:w="1984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A48A4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联想词 ②</w:t>
            </w:r>
          </w:p>
        </w:tc>
        <w:tc>
          <w:tcPr>
            <w:tcW w:w="1984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E1944C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联想词 ③</w:t>
            </w:r>
          </w:p>
        </w:tc>
      </w:tr>
      <w:tr w:rsidR="006752B5" w14:paraId="778FD9DB" w14:textId="77777777"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A20D3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A0829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7C7A3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2A1A4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</w:tr>
      <w:tr w:rsidR="006752B5" w14:paraId="407D1C05" w14:textId="77777777"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5991F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03020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30ABF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03A65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</w:tr>
      <w:tr w:rsidR="006752B5" w14:paraId="38255425" w14:textId="77777777"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8B1CD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9D1F9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928C0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D5227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</w:tr>
      <w:tr w:rsidR="006752B5" w14:paraId="35FA30A1" w14:textId="77777777"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9EF34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A569C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98BC5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3CA06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</w:tr>
      <w:tr w:rsidR="006752B5" w14:paraId="11341665" w14:textId="77777777"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87245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49C7A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3E53D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E24BD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</w:tr>
      <w:tr w:rsidR="006752B5" w14:paraId="109ACA17" w14:textId="77777777">
        <w:trPr>
          <w:cantSplit/>
          <w:jc w:val="center"/>
        </w:trPr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BC8DB" w14:textId="77777777" w:rsidR="006752B5" w:rsidRDefault="006752B5">
            <w:pPr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53AD1" w14:textId="77777777" w:rsidR="006752B5" w:rsidRDefault="006752B5">
            <w:pPr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E6C25" w14:textId="77777777" w:rsidR="006752B5" w:rsidRDefault="006752B5">
            <w:pPr>
              <w:keepLines/>
              <w:spacing w:before="280" w:after="28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7A9D2" w14:textId="77777777" w:rsidR="006752B5" w:rsidRDefault="006752B5">
            <w:pPr>
              <w:keepLines/>
              <w:spacing w:before="280" w:after="280"/>
              <w:jc w:val="center"/>
            </w:pPr>
          </w:p>
        </w:tc>
      </w:tr>
    </w:tbl>
    <w:p w14:paraId="1D477DF1" w14:textId="77777777" w:rsidR="006752B5" w:rsidRDefault="006752B5">
      <w:pPr>
        <w:spacing w:after="0"/>
        <w:jc w:val="center"/>
      </w:pPr>
    </w:p>
    <w:p w14:paraId="5AB7591F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1E783C"/>
          <w:lang w:eastAsia="zh-CN"/>
        </w:rPr>
        <w:t>✅ 填完 → 交给汇总员（S）</w:t>
      </w:r>
    </w:p>
    <w:p w14:paraId="46E2DA8B" w14:textId="77777777" w:rsidR="006752B5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jc w:val="center"/>
        <w:tblBorders>
          <w:top w:val="single" w:sz="0" w:space="0" w:color="4472C4"/>
          <w:left w:val="single" w:sz="0" w:space="0" w:color="4472C4"/>
          <w:bottom w:val="single" w:sz="0" w:space="0" w:color="4472C4"/>
          <w:right w:val="single" w:sz="0" w:space="0" w:color="4472C4"/>
          <w:insideH w:val="single" w:sz="0" w:space="0" w:color="4472C4"/>
          <w:insideV w:val="single" w:sz="0" w:space="0" w:color="4472C4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4191D9E3" w14:textId="77777777">
        <w:trPr>
          <w:jc w:val="center"/>
        </w:trPr>
        <w:tc>
          <w:tcPr>
            <w:tcW w:w="907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F000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 xml:space="preserve">LAYER </w:t>
            </w:r>
            <w:proofErr w:type="gramStart"/>
            <w:r>
              <w:rPr>
                <w:b/>
                <w:color w:val="FFFFFF"/>
                <w:sz w:val="28"/>
              </w:rPr>
              <w:t>1  ·</w:t>
            </w:r>
            <w:proofErr w:type="gramEnd"/>
            <w:r>
              <w:rPr>
                <w:b/>
                <w:color w:val="FFFFFF"/>
                <w:sz w:val="28"/>
              </w:rPr>
              <w:t xml:space="preserve">  HEAD B</w:t>
            </w:r>
          </w:p>
        </w:tc>
      </w:tr>
    </w:tbl>
    <w:p w14:paraId="1360A18D" w14:textId="77777777" w:rsidR="006752B5" w:rsidRDefault="006752B5">
      <w:pPr>
        <w:spacing w:after="0"/>
        <w:jc w:val="center"/>
      </w:pPr>
    </w:p>
    <w:p w14:paraId="7D2247A8" w14:textId="77777777" w:rsidR="006752B5" w:rsidRDefault="00000000">
      <w:pPr>
        <w:spacing w:after="120"/>
        <w:jc w:val="center"/>
      </w:pPr>
      <w:r>
        <w:rPr>
          <w:b/>
          <w:color w:val="4472C4"/>
          <w:sz w:val="52"/>
        </w:rPr>
        <w:t>「 邻 居 配 对 」</w:t>
      </w:r>
    </w:p>
    <w:p w14:paraId="2723E308" w14:textId="77777777" w:rsidR="006752B5" w:rsidRDefault="00000000">
      <w:pPr>
        <w:jc w:val="center"/>
        <w:rPr>
          <w:lang w:eastAsia="zh-CN"/>
        </w:rPr>
      </w:pPr>
      <w:r>
        <w:rPr>
          <w:color w:val="646464"/>
          <w:sz w:val="21"/>
          <w:lang w:eastAsia="zh-CN"/>
        </w:rPr>
        <w:t>你是第一层的"搭配检测头"。看相邻两张卡片，判断能不能组成常见词组。</w:t>
      </w:r>
    </w:p>
    <w:p w14:paraId="26C96C12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sz w:val="22"/>
          <w:lang w:eastAsia="zh-CN"/>
        </w:rPr>
        <w:t>━━━  操 作 步 骤  ━━━</w:t>
      </w:r>
    </w:p>
    <w:p w14:paraId="1843B0EE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1.  6 张词卡已排成一行</w:t>
      </w:r>
    </w:p>
    <w:p w14:paraId="77E74B63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2.  用手遮住其余卡片 → 只露出第 1 张和第 2 张</w:t>
      </w:r>
    </w:p>
    <w:p w14:paraId="7F440641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3.  这两个词经常一起用吗？是 → 写搭配词组；否 → 写"无"</w:t>
      </w:r>
    </w:p>
    <w:p w14:paraId="6FB0DE07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4.  遮住，只露出第 2 张和第 3 张 → 重复判断</w:t>
      </w:r>
    </w:p>
    <w:p w14:paraId="6F429A77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5.  依次处理完 5 对 → 停下等待</w:t>
      </w:r>
    </w:p>
    <w:p w14:paraId="692CC508" w14:textId="77777777" w:rsidR="006752B5" w:rsidRDefault="006752B5">
      <w:pPr>
        <w:spacing w:after="0"/>
        <w:jc w:val="center"/>
        <w:rPr>
          <w:lang w:eastAsia="zh-CN"/>
        </w:rPr>
      </w:pPr>
    </w:p>
    <w:p w14:paraId="758FC335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B42828"/>
          <w:sz w:val="22"/>
          <w:lang w:eastAsia="zh-CN"/>
        </w:rPr>
        <w:t>━━━  禁 止 事 项  ━━━</w:t>
      </w:r>
    </w:p>
    <w:p w14:paraId="2740B966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每次只能看相邻的 2 张卡片</w:t>
      </w:r>
    </w:p>
    <w:p w14:paraId="79153C2B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只写词组，不解释理由</w:t>
      </w:r>
    </w:p>
    <w:p w14:paraId="3EB22DB7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不许和任何人说话</w:t>
      </w:r>
    </w:p>
    <w:p w14:paraId="54909521" w14:textId="77777777" w:rsidR="006752B5" w:rsidRDefault="006752B5">
      <w:pPr>
        <w:spacing w:after="0"/>
        <w:jc w:val="center"/>
        <w:rPr>
          <w:lang w:eastAsia="zh-CN"/>
        </w:rPr>
      </w:pPr>
    </w:p>
    <w:p w14:paraId="49B5F00D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1E783C"/>
          <w:sz w:val="22"/>
          <w:lang w:eastAsia="zh-CN"/>
        </w:rPr>
        <w:t>━━━  完 成 后  ━━━</w:t>
      </w:r>
    </w:p>
    <w:p w14:paraId="63C6ED20" w14:textId="77777777" w:rsidR="006752B5" w:rsidRDefault="00000000">
      <w:pPr>
        <w:spacing w:after="80"/>
        <w:rPr>
          <w:lang w:eastAsia="zh-CN"/>
        </w:rPr>
      </w:pPr>
      <w:r>
        <w:rPr>
          <w:b/>
          <w:color w:val="1E783C"/>
          <w:sz w:val="22"/>
          <w:lang w:eastAsia="zh-CN"/>
        </w:rPr>
        <w:t>✅  把这张纸交给汇总员（S），然后安静等待</w:t>
      </w:r>
    </w:p>
    <w:p w14:paraId="6183CCA0" w14:textId="77777777" w:rsidR="006752B5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jc w:val="center"/>
        <w:tblBorders>
          <w:top w:val="single" w:sz="0" w:space="0" w:color="4472C4"/>
          <w:left w:val="single" w:sz="0" w:space="0" w:color="4472C4"/>
          <w:bottom w:val="single" w:sz="0" w:space="0" w:color="4472C4"/>
          <w:right w:val="single" w:sz="0" w:space="0" w:color="4472C4"/>
          <w:insideH w:val="single" w:sz="0" w:space="0" w:color="4472C4"/>
          <w:insideV w:val="single" w:sz="0" w:space="0" w:color="4472C4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01A820A6" w14:textId="77777777">
        <w:trPr>
          <w:jc w:val="center"/>
        </w:trPr>
        <w:tc>
          <w:tcPr>
            <w:tcW w:w="907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F476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lastRenderedPageBreak/>
              <w:t xml:space="preserve">HEAD </w:t>
            </w:r>
            <w:proofErr w:type="gramStart"/>
            <w:r>
              <w:rPr>
                <w:b/>
                <w:color w:val="FFFFFF"/>
              </w:rPr>
              <w:t>B  ·</w:t>
            </w:r>
            <w:proofErr w:type="gramEnd"/>
            <w:r>
              <w:rPr>
                <w:b/>
                <w:color w:val="FFFFFF"/>
              </w:rPr>
              <w:t xml:space="preserve">  </w:t>
            </w:r>
            <w:proofErr w:type="spellStart"/>
            <w:proofErr w:type="gramStart"/>
            <w:r>
              <w:rPr>
                <w:b/>
                <w:color w:val="FFFFFF"/>
              </w:rPr>
              <w:t>邻居配对</w:t>
            </w:r>
            <w:proofErr w:type="spellEnd"/>
            <w:r>
              <w:rPr>
                <w:b/>
                <w:color w:val="FFFFFF"/>
              </w:rPr>
              <w:t xml:space="preserve">  ·</w:t>
            </w:r>
            <w:proofErr w:type="gramEnd"/>
            <w:r>
              <w:rPr>
                <w:b/>
                <w:color w:val="FFFFFF"/>
              </w:rPr>
              <w:t xml:space="preserve">  工作表</w:t>
            </w:r>
          </w:p>
        </w:tc>
      </w:tr>
    </w:tbl>
    <w:p w14:paraId="29F92240" w14:textId="77777777" w:rsidR="006752B5" w:rsidRDefault="006752B5">
      <w:pPr>
        <w:spacing w:after="0"/>
        <w:jc w:val="center"/>
      </w:pPr>
    </w:p>
    <w:p w14:paraId="55A3AF97" w14:textId="77777777" w:rsidR="006752B5" w:rsidRDefault="00000000">
      <w:pPr>
        <w:spacing w:after="160"/>
        <w:jc w:val="center"/>
        <w:rPr>
          <w:lang w:eastAsia="zh-CN"/>
        </w:rPr>
      </w:pPr>
      <w:r>
        <w:rPr>
          <w:color w:val="646464"/>
          <w:sz w:val="20"/>
          <w:lang w:eastAsia="zh-CN"/>
        </w:rPr>
        <w:t>每次只看相邻 2 张卡片，判断能否组成常见词组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701"/>
        <w:gridCol w:w="1701"/>
        <w:gridCol w:w="1417"/>
        <w:gridCol w:w="3118"/>
      </w:tblGrid>
      <w:tr w:rsidR="006752B5" w14:paraId="40433DE0" w14:textId="77777777">
        <w:trPr>
          <w:cantSplit/>
          <w:jc w:val="center"/>
        </w:trPr>
        <w:tc>
          <w:tcPr>
            <w:tcW w:w="1701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41DFF" w14:textId="77777777" w:rsidR="006752B5" w:rsidRDefault="00000000">
            <w:pPr>
              <w:keepNext/>
              <w:keepLines/>
              <w:spacing w:before="40" w:after="40"/>
              <w:jc w:val="center"/>
            </w:pPr>
            <w:proofErr w:type="spellStart"/>
            <w:r>
              <w:rPr>
                <w:b/>
                <w:sz w:val="20"/>
              </w:rPr>
              <w:t>左边卡片</w:t>
            </w:r>
            <w:proofErr w:type="spellEnd"/>
          </w:p>
        </w:tc>
        <w:tc>
          <w:tcPr>
            <w:tcW w:w="1701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F6B3E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右边卡片</w:t>
            </w:r>
          </w:p>
        </w:tc>
        <w:tc>
          <w:tcPr>
            <w:tcW w:w="1417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21EC9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搭配？</w:t>
            </w:r>
          </w:p>
        </w:tc>
        <w:tc>
          <w:tcPr>
            <w:tcW w:w="3118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3E91F" w14:textId="77777777" w:rsidR="006752B5" w:rsidRDefault="00000000">
            <w:pPr>
              <w:keepNext/>
              <w:keepLines/>
              <w:spacing w:before="40" w:after="40"/>
              <w:jc w:val="center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搭配词组（填"无"或词组）</w:t>
            </w:r>
          </w:p>
        </w:tc>
      </w:tr>
      <w:tr w:rsidR="006752B5" w14:paraId="1DC11822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99EB4" w14:textId="77777777" w:rsidR="006752B5" w:rsidRDefault="006752B5">
            <w:pPr>
              <w:keepNext/>
              <w:keepLines/>
              <w:spacing w:before="280" w:after="280"/>
              <w:jc w:val="center"/>
              <w:rPr>
                <w:lang w:eastAsia="zh-CN"/>
              </w:rPr>
            </w:pPr>
          </w:p>
        </w:tc>
        <w:tc>
          <w:tcPr>
            <w:tcW w:w="170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A418B" w14:textId="77777777" w:rsidR="006752B5" w:rsidRDefault="006752B5">
            <w:pPr>
              <w:keepNext/>
              <w:keepLines/>
              <w:spacing w:before="280" w:after="280"/>
              <w:jc w:val="center"/>
              <w:rPr>
                <w:lang w:eastAsia="zh-CN"/>
              </w:rPr>
            </w:pP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16FC0" w14:textId="77777777" w:rsidR="006752B5" w:rsidRDefault="00000000">
            <w:pPr>
              <w:keepNext/>
              <w:keepLines/>
              <w:spacing w:before="280" w:after="280"/>
              <w:jc w:val="center"/>
            </w:pPr>
            <w:r>
              <w:rPr>
                <w:sz w:val="20"/>
              </w:rPr>
              <w:t>是 / 否</w:t>
            </w:r>
          </w:p>
        </w:tc>
        <w:tc>
          <w:tcPr>
            <w:tcW w:w="31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8F524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</w:tr>
      <w:tr w:rsidR="006752B5" w14:paraId="44D1EE3E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790B8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70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79771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417" w:type="dxa"/>
            <w:shd w:val="clear" w:color="auto" w:fill="F8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9B785" w14:textId="77777777" w:rsidR="006752B5" w:rsidRDefault="00000000">
            <w:pPr>
              <w:keepNext/>
              <w:keepLines/>
              <w:spacing w:before="280" w:after="280"/>
              <w:jc w:val="center"/>
            </w:pPr>
            <w:r>
              <w:rPr>
                <w:sz w:val="20"/>
              </w:rPr>
              <w:t>是 / 否</w:t>
            </w:r>
          </w:p>
        </w:tc>
        <w:tc>
          <w:tcPr>
            <w:tcW w:w="31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2519D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</w:tr>
      <w:tr w:rsidR="006752B5" w14:paraId="2198F4F7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DA42E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70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04284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49892" w14:textId="77777777" w:rsidR="006752B5" w:rsidRDefault="00000000">
            <w:pPr>
              <w:keepNext/>
              <w:keepLines/>
              <w:spacing w:before="280" w:after="280"/>
              <w:jc w:val="center"/>
            </w:pPr>
            <w:r>
              <w:rPr>
                <w:sz w:val="20"/>
              </w:rPr>
              <w:t>是 / 否</w:t>
            </w:r>
          </w:p>
        </w:tc>
        <w:tc>
          <w:tcPr>
            <w:tcW w:w="31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DF1FB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</w:tr>
      <w:tr w:rsidR="006752B5" w14:paraId="40C28E5D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A65DA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70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1FF90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1417" w:type="dxa"/>
            <w:shd w:val="clear" w:color="auto" w:fill="F8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606F7" w14:textId="77777777" w:rsidR="006752B5" w:rsidRDefault="00000000">
            <w:pPr>
              <w:keepNext/>
              <w:keepLines/>
              <w:spacing w:before="280" w:after="280"/>
              <w:jc w:val="center"/>
            </w:pPr>
            <w:r>
              <w:rPr>
                <w:sz w:val="20"/>
              </w:rPr>
              <w:t>是 / 否</w:t>
            </w:r>
          </w:p>
        </w:tc>
        <w:tc>
          <w:tcPr>
            <w:tcW w:w="31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5E86D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</w:tr>
      <w:tr w:rsidR="006752B5" w14:paraId="538A10BA" w14:textId="77777777">
        <w:trPr>
          <w:cantSplit/>
          <w:jc w:val="center"/>
        </w:trPr>
        <w:tc>
          <w:tcPr>
            <w:tcW w:w="170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C6DDD" w14:textId="77777777" w:rsidR="006752B5" w:rsidRDefault="006752B5">
            <w:pPr>
              <w:keepLines/>
              <w:spacing w:before="280" w:after="280"/>
              <w:jc w:val="center"/>
            </w:pPr>
          </w:p>
        </w:tc>
        <w:tc>
          <w:tcPr>
            <w:tcW w:w="170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F7639" w14:textId="77777777" w:rsidR="006752B5" w:rsidRDefault="006752B5">
            <w:pPr>
              <w:keepLines/>
              <w:spacing w:before="280" w:after="280"/>
              <w:jc w:val="center"/>
            </w:pP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758BB" w14:textId="77777777" w:rsidR="006752B5" w:rsidRDefault="00000000">
            <w:pPr>
              <w:keepLines/>
              <w:spacing w:before="280" w:after="280"/>
              <w:jc w:val="center"/>
            </w:pPr>
            <w:r>
              <w:rPr>
                <w:sz w:val="20"/>
              </w:rPr>
              <w:t>是 / 否</w:t>
            </w:r>
          </w:p>
        </w:tc>
        <w:tc>
          <w:tcPr>
            <w:tcW w:w="31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3B741" w14:textId="77777777" w:rsidR="006752B5" w:rsidRDefault="006752B5">
            <w:pPr>
              <w:keepLines/>
              <w:spacing w:before="280" w:after="280"/>
              <w:jc w:val="center"/>
            </w:pPr>
          </w:p>
        </w:tc>
      </w:tr>
    </w:tbl>
    <w:p w14:paraId="72B0A0C9" w14:textId="77777777" w:rsidR="006752B5" w:rsidRDefault="006752B5">
      <w:pPr>
        <w:spacing w:after="0"/>
        <w:jc w:val="center"/>
      </w:pPr>
    </w:p>
    <w:p w14:paraId="7D152A77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1E783C"/>
          <w:lang w:eastAsia="zh-CN"/>
        </w:rPr>
        <w:t>✅ 填完 → 交给汇总员（S）</w:t>
      </w:r>
    </w:p>
    <w:p w14:paraId="300B0334" w14:textId="77777777" w:rsidR="006752B5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jc w:val="center"/>
        <w:tblBorders>
          <w:top w:val="single" w:sz="0" w:space="0" w:color="4472C4"/>
          <w:left w:val="single" w:sz="0" w:space="0" w:color="4472C4"/>
          <w:bottom w:val="single" w:sz="0" w:space="0" w:color="4472C4"/>
          <w:right w:val="single" w:sz="0" w:space="0" w:color="4472C4"/>
          <w:insideH w:val="single" w:sz="0" w:space="0" w:color="4472C4"/>
          <w:insideV w:val="single" w:sz="0" w:space="0" w:color="4472C4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1767176C" w14:textId="77777777">
        <w:trPr>
          <w:jc w:val="center"/>
        </w:trPr>
        <w:tc>
          <w:tcPr>
            <w:tcW w:w="907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B1FD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 xml:space="preserve">LAYER </w:t>
            </w:r>
            <w:proofErr w:type="gramStart"/>
            <w:r>
              <w:rPr>
                <w:b/>
                <w:color w:val="FFFFFF"/>
                <w:sz w:val="28"/>
              </w:rPr>
              <w:t>1  ·</w:t>
            </w:r>
            <w:proofErr w:type="gramEnd"/>
            <w:r>
              <w:rPr>
                <w:b/>
                <w:color w:val="FFFFFF"/>
                <w:sz w:val="28"/>
              </w:rPr>
              <w:t xml:space="preserve">  HEAD C</w:t>
            </w:r>
          </w:p>
        </w:tc>
      </w:tr>
    </w:tbl>
    <w:p w14:paraId="68FA3BE9" w14:textId="77777777" w:rsidR="006752B5" w:rsidRDefault="006752B5">
      <w:pPr>
        <w:spacing w:after="0"/>
        <w:jc w:val="center"/>
      </w:pPr>
    </w:p>
    <w:p w14:paraId="62D943E4" w14:textId="77777777" w:rsidR="006752B5" w:rsidRDefault="00000000">
      <w:pPr>
        <w:spacing w:after="120"/>
        <w:jc w:val="center"/>
      </w:pPr>
      <w:r>
        <w:rPr>
          <w:b/>
          <w:color w:val="4472C4"/>
          <w:sz w:val="52"/>
        </w:rPr>
        <w:t>「 类 型 标 签 」</w:t>
      </w:r>
    </w:p>
    <w:p w14:paraId="440E7165" w14:textId="77777777" w:rsidR="006752B5" w:rsidRDefault="00000000">
      <w:pPr>
        <w:jc w:val="center"/>
        <w:rPr>
          <w:lang w:eastAsia="zh-CN"/>
        </w:rPr>
      </w:pPr>
      <w:r>
        <w:rPr>
          <w:color w:val="646464"/>
          <w:sz w:val="21"/>
          <w:lang w:eastAsia="zh-CN"/>
        </w:rPr>
        <w:t>你是第一层的"分类标注头"。给每张卡片贴一个类型标签。</w:t>
      </w:r>
    </w:p>
    <w:p w14:paraId="79211B49" w14:textId="77777777" w:rsidR="006752B5" w:rsidRDefault="00000000">
      <w:pPr>
        <w:spacing w:after="120"/>
        <w:rPr>
          <w:lang w:eastAsia="zh-CN"/>
        </w:rPr>
      </w:pPr>
      <w:r>
        <w:rPr>
          <w:sz w:val="21"/>
          <w:lang w:eastAsia="zh-CN"/>
        </w:rPr>
        <w:t>逐张卡片，从以下 6 个标签中选 1 个（每张卡只选 1 个）：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6752B5" w14:paraId="4D80473E" w14:textId="77777777">
        <w:trPr>
          <w:jc w:val="center"/>
        </w:trPr>
        <w:tc>
          <w:tcPr>
            <w:tcW w:w="1512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0B96F" w14:textId="77777777" w:rsidR="006752B5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</w:rPr>
              <w:t>地名</w:t>
            </w:r>
            <w:proofErr w:type="spellEnd"/>
          </w:p>
        </w:tc>
        <w:tc>
          <w:tcPr>
            <w:tcW w:w="1512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678D2" w14:textId="77777777" w:rsidR="006752B5" w:rsidRDefault="00000000">
            <w:pPr>
              <w:spacing w:before="40" w:after="40"/>
              <w:jc w:val="center"/>
            </w:pPr>
            <w:r>
              <w:rPr>
                <w:b/>
              </w:rPr>
              <w:t>事件</w:t>
            </w:r>
          </w:p>
        </w:tc>
        <w:tc>
          <w:tcPr>
            <w:tcW w:w="1512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5CB2F" w14:textId="77777777" w:rsidR="006752B5" w:rsidRDefault="00000000">
            <w:pPr>
              <w:spacing w:before="40" w:after="40"/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w="1512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09B13" w14:textId="77777777" w:rsidR="006752B5" w:rsidRDefault="00000000">
            <w:pPr>
              <w:spacing w:before="40" w:after="40"/>
              <w:jc w:val="center"/>
            </w:pPr>
            <w:r>
              <w:rPr>
                <w:b/>
              </w:rPr>
              <w:t>趋势</w:t>
            </w:r>
          </w:p>
        </w:tc>
        <w:tc>
          <w:tcPr>
            <w:tcW w:w="1512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9E8F0" w14:textId="77777777" w:rsidR="006752B5" w:rsidRDefault="00000000">
            <w:pPr>
              <w:spacing w:before="40" w:after="40"/>
              <w:jc w:val="center"/>
            </w:pPr>
            <w:r>
              <w:rPr>
                <w:b/>
              </w:rPr>
              <w:t>疑问</w:t>
            </w:r>
          </w:p>
        </w:tc>
        <w:tc>
          <w:tcPr>
            <w:tcW w:w="1512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A3281" w14:textId="77777777" w:rsidR="006752B5" w:rsidRDefault="00000000">
            <w:pPr>
              <w:spacing w:before="40" w:after="40"/>
              <w:jc w:val="center"/>
            </w:pPr>
            <w:r>
              <w:rPr>
                <w:b/>
              </w:rPr>
              <w:t>标点</w:t>
            </w:r>
          </w:p>
        </w:tc>
      </w:tr>
    </w:tbl>
    <w:p w14:paraId="4D3A0132" w14:textId="77777777" w:rsidR="006752B5" w:rsidRDefault="00000000">
      <w:pPr>
        <w:spacing w:after="120"/>
        <w:jc w:val="center"/>
      </w:pPr>
      <w:r>
        <w:rPr>
          <w:b/>
          <w:sz w:val="22"/>
        </w:rPr>
        <w:t>━━━  操 作 步 骤  ━━━</w:t>
      </w:r>
    </w:p>
    <w:p w14:paraId="454CB5AD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1.  逐张卡片，在背面表格对应行选一个标签</w:t>
      </w:r>
    </w:p>
    <w:p w14:paraId="2AE297DF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2.  每张卡只选一个，不解释</w:t>
      </w:r>
    </w:p>
    <w:p w14:paraId="51E920AD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3.  6 张全部处理完 → 停下等待</w:t>
      </w:r>
    </w:p>
    <w:p w14:paraId="77975E71" w14:textId="77777777" w:rsidR="006752B5" w:rsidRDefault="006752B5">
      <w:pPr>
        <w:spacing w:after="0"/>
        <w:jc w:val="center"/>
        <w:rPr>
          <w:lang w:eastAsia="zh-CN"/>
        </w:rPr>
      </w:pPr>
    </w:p>
    <w:p w14:paraId="050F0DD7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B42828"/>
          <w:sz w:val="22"/>
          <w:lang w:eastAsia="zh-CN"/>
        </w:rPr>
        <w:t>━━━  禁 止 事 项  ━━━</w:t>
      </w:r>
    </w:p>
    <w:p w14:paraId="2D929D17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只能从 6 个标签里选，不许自创</w:t>
      </w:r>
    </w:p>
    <w:p w14:paraId="6CA146BB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不许和任何人说话</w:t>
      </w:r>
    </w:p>
    <w:p w14:paraId="022369CD" w14:textId="77777777" w:rsidR="006752B5" w:rsidRDefault="006752B5">
      <w:pPr>
        <w:spacing w:after="0"/>
        <w:jc w:val="center"/>
        <w:rPr>
          <w:lang w:eastAsia="zh-CN"/>
        </w:rPr>
      </w:pPr>
    </w:p>
    <w:p w14:paraId="239E8650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1E783C"/>
          <w:sz w:val="22"/>
          <w:lang w:eastAsia="zh-CN"/>
        </w:rPr>
        <w:t>━━━  完 成 后  ━━━</w:t>
      </w:r>
    </w:p>
    <w:p w14:paraId="13935E52" w14:textId="77777777" w:rsidR="006752B5" w:rsidRDefault="00000000">
      <w:pPr>
        <w:spacing w:after="80"/>
        <w:rPr>
          <w:lang w:eastAsia="zh-CN"/>
        </w:rPr>
      </w:pPr>
      <w:r>
        <w:rPr>
          <w:b/>
          <w:color w:val="1E783C"/>
          <w:sz w:val="22"/>
          <w:lang w:eastAsia="zh-CN"/>
        </w:rPr>
        <w:t>✅  把这张纸交给汇总员（S），然后安静等待</w:t>
      </w:r>
    </w:p>
    <w:p w14:paraId="17961D33" w14:textId="77777777" w:rsidR="006752B5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jc w:val="center"/>
        <w:tblBorders>
          <w:top w:val="single" w:sz="0" w:space="0" w:color="4472C4"/>
          <w:left w:val="single" w:sz="0" w:space="0" w:color="4472C4"/>
          <w:bottom w:val="single" w:sz="0" w:space="0" w:color="4472C4"/>
          <w:right w:val="single" w:sz="0" w:space="0" w:color="4472C4"/>
          <w:insideH w:val="single" w:sz="0" w:space="0" w:color="4472C4"/>
          <w:insideV w:val="single" w:sz="0" w:space="0" w:color="4472C4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7233F01E" w14:textId="77777777">
        <w:trPr>
          <w:jc w:val="center"/>
        </w:trPr>
        <w:tc>
          <w:tcPr>
            <w:tcW w:w="9072" w:type="dxa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E3D9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lastRenderedPageBreak/>
              <w:t xml:space="preserve">HEAD </w:t>
            </w:r>
            <w:proofErr w:type="gramStart"/>
            <w:r>
              <w:rPr>
                <w:b/>
                <w:color w:val="FFFFFF"/>
              </w:rPr>
              <w:t>C  ·</w:t>
            </w:r>
            <w:proofErr w:type="gramEnd"/>
            <w:r>
              <w:rPr>
                <w:b/>
                <w:color w:val="FFFFFF"/>
              </w:rPr>
              <w:t xml:space="preserve">  </w:t>
            </w:r>
            <w:proofErr w:type="spellStart"/>
            <w:proofErr w:type="gramStart"/>
            <w:r>
              <w:rPr>
                <w:b/>
                <w:color w:val="FFFFFF"/>
              </w:rPr>
              <w:t>类型标签</w:t>
            </w:r>
            <w:proofErr w:type="spellEnd"/>
            <w:r>
              <w:rPr>
                <w:b/>
                <w:color w:val="FFFFFF"/>
              </w:rPr>
              <w:t xml:space="preserve">  ·</w:t>
            </w:r>
            <w:proofErr w:type="gramEnd"/>
            <w:r>
              <w:rPr>
                <w:b/>
                <w:color w:val="FFFFFF"/>
              </w:rPr>
              <w:t xml:space="preserve">  工作表</w:t>
            </w:r>
          </w:p>
        </w:tc>
      </w:tr>
    </w:tbl>
    <w:p w14:paraId="4D8FAB81" w14:textId="77777777" w:rsidR="006752B5" w:rsidRDefault="006752B5">
      <w:pPr>
        <w:spacing w:after="0"/>
        <w:jc w:val="center"/>
      </w:pPr>
    </w:p>
    <w:p w14:paraId="1BB35067" w14:textId="77777777" w:rsidR="006752B5" w:rsidRDefault="00000000">
      <w:pPr>
        <w:spacing w:after="160"/>
        <w:jc w:val="center"/>
        <w:rPr>
          <w:lang w:eastAsia="zh-CN"/>
        </w:rPr>
      </w:pPr>
      <w:r>
        <w:rPr>
          <w:color w:val="646464"/>
          <w:sz w:val="20"/>
          <w:lang w:eastAsia="zh-CN"/>
        </w:rPr>
        <w:t>每张卡片从 6 个标签中选 1 个：地名 / 事件 / 时间 / 趋势 / 疑问 / 标点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6752B5" w14:paraId="6779A76A" w14:textId="77777777">
        <w:trPr>
          <w:cantSplit/>
          <w:jc w:val="center"/>
        </w:trPr>
        <w:tc>
          <w:tcPr>
            <w:tcW w:w="3402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03F68" w14:textId="77777777" w:rsidR="006752B5" w:rsidRDefault="00000000">
            <w:pPr>
              <w:keepNext/>
              <w:keepLines/>
              <w:spacing w:before="40" w:after="40"/>
              <w:jc w:val="center"/>
            </w:pPr>
            <w:proofErr w:type="spellStart"/>
            <w:r>
              <w:rPr>
                <w:b/>
                <w:sz w:val="20"/>
              </w:rPr>
              <w:t>卡片上的词</w:t>
            </w:r>
            <w:proofErr w:type="spellEnd"/>
          </w:p>
        </w:tc>
        <w:tc>
          <w:tcPr>
            <w:tcW w:w="3402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D5743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类型标签</w:t>
            </w:r>
          </w:p>
        </w:tc>
      </w:tr>
      <w:tr w:rsidR="006752B5" w14:paraId="2CE6E463" w14:textId="77777777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873EF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47D46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</w:tr>
      <w:tr w:rsidR="006752B5" w14:paraId="6772E6AE" w14:textId="77777777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46A68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2D359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</w:tr>
      <w:tr w:rsidR="006752B5" w14:paraId="277EA96F" w14:textId="77777777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889E3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E99C9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</w:tr>
      <w:tr w:rsidR="006752B5" w14:paraId="74812B83" w14:textId="77777777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6D301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9925F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</w:tr>
      <w:tr w:rsidR="006752B5" w14:paraId="4B94BB71" w14:textId="77777777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F3B1A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B0753" w14:textId="77777777" w:rsidR="006752B5" w:rsidRDefault="006752B5">
            <w:pPr>
              <w:keepNext/>
              <w:keepLines/>
              <w:spacing w:before="280" w:after="280"/>
              <w:jc w:val="center"/>
            </w:pPr>
          </w:p>
        </w:tc>
      </w:tr>
      <w:tr w:rsidR="006752B5" w14:paraId="272EFF6B" w14:textId="77777777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7B20C" w14:textId="77777777" w:rsidR="006752B5" w:rsidRDefault="006752B5">
            <w:pPr>
              <w:keepLines/>
              <w:spacing w:before="280" w:after="280"/>
              <w:jc w:val="center"/>
            </w:pPr>
          </w:p>
        </w:tc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64197" w14:textId="77777777" w:rsidR="006752B5" w:rsidRDefault="006752B5">
            <w:pPr>
              <w:keepLines/>
              <w:spacing w:before="280" w:after="280"/>
              <w:jc w:val="center"/>
            </w:pPr>
          </w:p>
        </w:tc>
      </w:tr>
    </w:tbl>
    <w:p w14:paraId="5109833D" w14:textId="77777777" w:rsidR="006752B5" w:rsidRDefault="006752B5">
      <w:pPr>
        <w:spacing w:after="0"/>
        <w:jc w:val="center"/>
      </w:pPr>
    </w:p>
    <w:p w14:paraId="74FC8D0E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1E783C"/>
          <w:lang w:eastAsia="zh-CN"/>
        </w:rPr>
        <w:t>✅ 填完 → 交给汇总员（S）</w:t>
      </w:r>
    </w:p>
    <w:p w14:paraId="17BC4062" w14:textId="77777777" w:rsidR="006752B5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jc w:val="center"/>
        <w:tblBorders>
          <w:top w:val="single" w:sz="0" w:space="0" w:color="7B68AE"/>
          <w:left w:val="single" w:sz="0" w:space="0" w:color="7B68AE"/>
          <w:bottom w:val="single" w:sz="0" w:space="0" w:color="7B68AE"/>
          <w:right w:val="single" w:sz="0" w:space="0" w:color="7B68AE"/>
          <w:insideH w:val="single" w:sz="0" w:space="0" w:color="7B68AE"/>
          <w:insideV w:val="single" w:sz="0" w:space="0" w:color="7B68AE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64EAEF1B" w14:textId="77777777">
        <w:trPr>
          <w:jc w:val="center"/>
        </w:trPr>
        <w:tc>
          <w:tcPr>
            <w:tcW w:w="9072" w:type="dxa"/>
            <w:shd w:val="clear" w:color="auto" w:fill="7B68A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B177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 xml:space="preserve">LAYER </w:t>
            </w:r>
            <w:proofErr w:type="gramStart"/>
            <w:r>
              <w:rPr>
                <w:b/>
                <w:color w:val="FFFFFF"/>
                <w:sz w:val="28"/>
              </w:rPr>
              <w:t>2  ·</w:t>
            </w:r>
            <w:proofErr w:type="gramEnd"/>
            <w:r>
              <w:rPr>
                <w:b/>
                <w:color w:val="FFFFFF"/>
                <w:sz w:val="28"/>
              </w:rPr>
              <w:t xml:space="preserve">  HEAD D</w:t>
            </w:r>
          </w:p>
        </w:tc>
      </w:tr>
    </w:tbl>
    <w:p w14:paraId="23E3C696" w14:textId="77777777" w:rsidR="006752B5" w:rsidRDefault="006752B5">
      <w:pPr>
        <w:spacing w:after="0"/>
        <w:jc w:val="center"/>
      </w:pPr>
    </w:p>
    <w:p w14:paraId="744631EB" w14:textId="77777777" w:rsidR="006752B5" w:rsidRDefault="00000000">
      <w:pPr>
        <w:spacing w:after="120"/>
        <w:jc w:val="center"/>
      </w:pPr>
      <w:r>
        <w:rPr>
          <w:b/>
          <w:color w:val="7B68AE"/>
          <w:sz w:val="52"/>
        </w:rPr>
        <w:t>「 主 题 归 堆 」</w:t>
      </w:r>
    </w:p>
    <w:p w14:paraId="43F604E0" w14:textId="77777777" w:rsidR="006752B5" w:rsidRDefault="00000000">
      <w:pPr>
        <w:jc w:val="center"/>
        <w:rPr>
          <w:lang w:eastAsia="zh-CN"/>
        </w:rPr>
      </w:pPr>
      <w:r>
        <w:rPr>
          <w:color w:val="646464"/>
          <w:sz w:val="21"/>
          <w:lang w:eastAsia="zh-CN"/>
        </w:rPr>
        <w:t>你是第二层的"内容归类头"。读完汇总纸，找出回答应该覆盖哪些主题。</w:t>
      </w:r>
    </w:p>
    <w:p w14:paraId="5025CCA2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C87800"/>
          <w:sz w:val="22"/>
          <w:lang w:eastAsia="zh-CN"/>
        </w:rPr>
        <w:t>⚠️  你会收到汇总员整理的 Layer 1 汇总纸。在收到之前请安静等待！</w:t>
      </w:r>
    </w:p>
    <w:p w14:paraId="552832B9" w14:textId="77777777" w:rsidR="006752B5" w:rsidRDefault="00000000">
      <w:pPr>
        <w:spacing w:after="160"/>
        <w:jc w:val="center"/>
        <w:rPr>
          <w:lang w:eastAsia="zh-CN"/>
        </w:rPr>
      </w:pPr>
      <w:r>
        <w:rPr>
          <w:color w:val="C87800"/>
          <w:sz w:val="20"/>
          <w:lang w:eastAsia="zh-CN"/>
        </w:rPr>
        <w:t>⚠️  你和 Head E 同时拿到同一份汇总纸，各做各的，互不干涉。</w:t>
      </w:r>
    </w:p>
    <w:p w14:paraId="022ED52D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sz w:val="22"/>
          <w:lang w:eastAsia="zh-CN"/>
        </w:rPr>
        <w:t>━━━  操 作 步 骤  ━━━</w:t>
      </w:r>
    </w:p>
    <w:p w14:paraId="59B4DD63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1.  收到汇总纸后，通读全部三栏（联想词 + 搭配 + 标签）</w:t>
      </w:r>
    </w:p>
    <w:p w14:paraId="0A9E0818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2.  把联想词中意思相近的词归成一堆</w:t>
      </w:r>
    </w:p>
    <w:p w14:paraId="6BA94520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3.  每堆起一个主题名 → 在背面工作区填写</w:t>
      </w:r>
    </w:p>
    <w:p w14:paraId="57CDD69B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4.  归完所有词 → 停下等待</w:t>
      </w:r>
    </w:p>
    <w:p w14:paraId="0EAEED6D" w14:textId="77777777" w:rsidR="006752B5" w:rsidRDefault="006752B5">
      <w:pPr>
        <w:spacing w:after="0"/>
        <w:jc w:val="center"/>
        <w:rPr>
          <w:lang w:eastAsia="zh-CN"/>
        </w:rPr>
      </w:pPr>
    </w:p>
    <w:p w14:paraId="67D71E66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B42828"/>
          <w:sz w:val="22"/>
          <w:lang w:eastAsia="zh-CN"/>
        </w:rPr>
        <w:t>━━━  禁 止 事 项  ━━━</w:t>
      </w:r>
    </w:p>
    <w:p w14:paraId="42B62AE9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只能用汇总纸上已有的词，不许添加新词</w:t>
      </w:r>
    </w:p>
    <w:p w14:paraId="61991026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不许评价哪个主题更重要</w:t>
      </w:r>
    </w:p>
    <w:p w14:paraId="480D6409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不许和 Head E 或任何人讨论</w:t>
      </w:r>
    </w:p>
    <w:p w14:paraId="44C38C21" w14:textId="77777777" w:rsidR="006752B5" w:rsidRDefault="006752B5">
      <w:pPr>
        <w:spacing w:after="0"/>
        <w:jc w:val="center"/>
        <w:rPr>
          <w:lang w:eastAsia="zh-CN"/>
        </w:rPr>
      </w:pPr>
    </w:p>
    <w:p w14:paraId="1CE3A62E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1E783C"/>
          <w:sz w:val="22"/>
          <w:lang w:eastAsia="zh-CN"/>
        </w:rPr>
        <w:t>━━━  完 成 后  ━━━</w:t>
      </w:r>
    </w:p>
    <w:p w14:paraId="646B0488" w14:textId="77777777" w:rsidR="006752B5" w:rsidRDefault="00000000">
      <w:pPr>
        <w:spacing w:after="80"/>
        <w:rPr>
          <w:lang w:eastAsia="zh-CN"/>
        </w:rPr>
      </w:pPr>
      <w:r>
        <w:rPr>
          <w:b/>
          <w:color w:val="1E783C"/>
          <w:sz w:val="22"/>
          <w:lang w:eastAsia="zh-CN"/>
        </w:rPr>
        <w:t>✅  把你的工作纸交给汇总员（S）</w:t>
      </w:r>
    </w:p>
    <w:p w14:paraId="7899BCBB" w14:textId="77777777" w:rsidR="006752B5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jc w:val="center"/>
        <w:tblBorders>
          <w:top w:val="single" w:sz="0" w:space="0" w:color="7B68AE"/>
          <w:left w:val="single" w:sz="0" w:space="0" w:color="7B68AE"/>
          <w:bottom w:val="single" w:sz="0" w:space="0" w:color="7B68AE"/>
          <w:right w:val="single" w:sz="0" w:space="0" w:color="7B68AE"/>
          <w:insideH w:val="single" w:sz="0" w:space="0" w:color="7B68AE"/>
          <w:insideV w:val="single" w:sz="0" w:space="0" w:color="7B68AE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01641CAA" w14:textId="77777777">
        <w:trPr>
          <w:jc w:val="center"/>
        </w:trPr>
        <w:tc>
          <w:tcPr>
            <w:tcW w:w="9072" w:type="dxa"/>
            <w:shd w:val="clear" w:color="auto" w:fill="7B68A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3E48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lastRenderedPageBreak/>
              <w:t xml:space="preserve">HEAD </w:t>
            </w:r>
            <w:proofErr w:type="gramStart"/>
            <w:r>
              <w:rPr>
                <w:b/>
                <w:color w:val="FFFFFF"/>
              </w:rPr>
              <w:t>D  ·</w:t>
            </w:r>
            <w:proofErr w:type="gramEnd"/>
            <w:r>
              <w:rPr>
                <w:b/>
                <w:color w:val="FFFFFF"/>
              </w:rPr>
              <w:t xml:space="preserve">  </w:t>
            </w:r>
            <w:proofErr w:type="spellStart"/>
            <w:proofErr w:type="gramStart"/>
            <w:r>
              <w:rPr>
                <w:b/>
                <w:color w:val="FFFFFF"/>
              </w:rPr>
              <w:t>主题归堆</w:t>
            </w:r>
            <w:proofErr w:type="spellEnd"/>
            <w:r>
              <w:rPr>
                <w:b/>
                <w:color w:val="FFFFFF"/>
              </w:rPr>
              <w:t xml:space="preserve">  ·</w:t>
            </w:r>
            <w:proofErr w:type="gramEnd"/>
            <w:r>
              <w:rPr>
                <w:b/>
                <w:color w:val="FFFFFF"/>
              </w:rPr>
              <w:t xml:space="preserve">  工作区</w:t>
            </w:r>
          </w:p>
        </w:tc>
      </w:tr>
    </w:tbl>
    <w:p w14:paraId="78AC4453" w14:textId="77777777" w:rsidR="006752B5" w:rsidRDefault="006752B5">
      <w:pPr>
        <w:spacing w:after="0"/>
        <w:jc w:val="center"/>
      </w:pPr>
    </w:p>
    <w:p w14:paraId="03C6288E" w14:textId="77777777" w:rsidR="006752B5" w:rsidRDefault="00000000">
      <w:pPr>
        <w:spacing w:after="160"/>
        <w:jc w:val="center"/>
        <w:rPr>
          <w:lang w:eastAsia="zh-CN"/>
        </w:rPr>
      </w:pPr>
      <w:r>
        <w:rPr>
          <w:color w:val="646464"/>
          <w:sz w:val="20"/>
          <w:lang w:eastAsia="zh-CN"/>
        </w:rPr>
        <w:t>把联想词按意思相近的归堆，每堆起一个主题名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7"/>
        <w:gridCol w:w="4536"/>
      </w:tblGrid>
      <w:tr w:rsidR="006752B5" w14:paraId="113ADE02" w14:textId="77777777">
        <w:trPr>
          <w:cantSplit/>
          <w:jc w:val="center"/>
        </w:trPr>
        <w:tc>
          <w:tcPr>
            <w:tcW w:w="1417" w:type="dxa"/>
            <w:shd w:val="clear" w:color="auto" w:fill="E8E0F0"/>
            <w:vAlign w:val="center"/>
          </w:tcPr>
          <w:p w14:paraId="640E8CF3" w14:textId="77777777" w:rsidR="006752B5" w:rsidRDefault="00000000">
            <w:pPr>
              <w:keepNext/>
              <w:keepLines/>
              <w:spacing w:before="40" w:after="40"/>
              <w:jc w:val="center"/>
            </w:pPr>
            <w:proofErr w:type="spellStart"/>
            <w:r>
              <w:rPr>
                <w:b/>
                <w:sz w:val="20"/>
              </w:rPr>
              <w:t>主题</w:t>
            </w:r>
            <w:proofErr w:type="spellEnd"/>
            <w:r>
              <w:rPr>
                <w:b/>
                <w:sz w:val="20"/>
              </w:rPr>
              <w:t xml:space="preserve"> 1</w:t>
            </w:r>
          </w:p>
        </w:tc>
        <w:tc>
          <w:tcPr>
            <w:tcW w:w="45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23D6A" w14:textId="77777777" w:rsidR="006752B5" w:rsidRDefault="00000000">
            <w:pPr>
              <w:keepNext/>
              <w:keepLines/>
              <w:spacing w:before="40" w:after="40"/>
            </w:pPr>
            <w:r>
              <w:rPr>
                <w:sz w:val="20"/>
              </w:rPr>
              <w:t>名称：</w:t>
            </w:r>
          </w:p>
        </w:tc>
      </w:tr>
      <w:tr w:rsidR="006752B5" w14:paraId="20A58A78" w14:textId="77777777">
        <w:trPr>
          <w:cantSplit/>
          <w:jc w:val="center"/>
        </w:trPr>
        <w:tc>
          <w:tcPr>
            <w:tcW w:w="1417" w:type="dxa"/>
            <w:shd w:val="clear" w:color="auto" w:fill="F5F5F5"/>
            <w:vAlign w:val="center"/>
          </w:tcPr>
          <w:p w14:paraId="1A63A5AE" w14:textId="77777777" w:rsidR="006752B5" w:rsidRDefault="00000000">
            <w:pPr>
              <w:keepLines/>
              <w:spacing w:before="40" w:after="40"/>
              <w:jc w:val="center"/>
            </w:pPr>
            <w:r>
              <w:rPr>
                <w:sz w:val="18"/>
              </w:rPr>
              <w:t>包含的词</w:t>
            </w:r>
          </w:p>
        </w:tc>
        <w:tc>
          <w:tcPr>
            <w:tcW w:w="45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7CB77" w14:textId="77777777" w:rsidR="006752B5" w:rsidRDefault="006752B5">
            <w:pPr>
              <w:keepLines/>
              <w:spacing w:before="40" w:after="40"/>
            </w:pPr>
          </w:p>
        </w:tc>
      </w:tr>
    </w:tbl>
    <w:p w14:paraId="09BDE933" w14:textId="77777777" w:rsidR="006752B5" w:rsidRDefault="006752B5">
      <w:pPr>
        <w:spacing w:after="0"/>
        <w:jc w:val="center"/>
      </w:pP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7"/>
        <w:gridCol w:w="4536"/>
      </w:tblGrid>
      <w:tr w:rsidR="006752B5" w14:paraId="220B423F" w14:textId="77777777">
        <w:trPr>
          <w:cantSplit/>
          <w:jc w:val="center"/>
        </w:trPr>
        <w:tc>
          <w:tcPr>
            <w:tcW w:w="1417" w:type="dxa"/>
            <w:shd w:val="clear" w:color="auto" w:fill="E8E0F0"/>
            <w:vAlign w:val="center"/>
          </w:tcPr>
          <w:p w14:paraId="55A80791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主题 2</w:t>
            </w:r>
          </w:p>
        </w:tc>
        <w:tc>
          <w:tcPr>
            <w:tcW w:w="45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72ECD" w14:textId="77777777" w:rsidR="006752B5" w:rsidRDefault="00000000">
            <w:pPr>
              <w:keepNext/>
              <w:keepLines/>
              <w:spacing w:before="40" w:after="40"/>
            </w:pPr>
            <w:r>
              <w:rPr>
                <w:sz w:val="20"/>
              </w:rPr>
              <w:t>名称：</w:t>
            </w:r>
          </w:p>
        </w:tc>
      </w:tr>
      <w:tr w:rsidR="006752B5" w14:paraId="1FAEC4BE" w14:textId="77777777">
        <w:trPr>
          <w:cantSplit/>
          <w:jc w:val="center"/>
        </w:trPr>
        <w:tc>
          <w:tcPr>
            <w:tcW w:w="1417" w:type="dxa"/>
            <w:shd w:val="clear" w:color="auto" w:fill="F5F5F5"/>
            <w:vAlign w:val="center"/>
          </w:tcPr>
          <w:p w14:paraId="24F92136" w14:textId="77777777" w:rsidR="006752B5" w:rsidRDefault="00000000">
            <w:pPr>
              <w:keepLines/>
              <w:spacing w:before="40" w:after="40"/>
              <w:jc w:val="center"/>
            </w:pPr>
            <w:r>
              <w:rPr>
                <w:sz w:val="18"/>
              </w:rPr>
              <w:t>包含的词</w:t>
            </w:r>
          </w:p>
        </w:tc>
        <w:tc>
          <w:tcPr>
            <w:tcW w:w="45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BE28C" w14:textId="77777777" w:rsidR="006752B5" w:rsidRDefault="006752B5">
            <w:pPr>
              <w:keepLines/>
              <w:spacing w:before="40" w:after="40"/>
            </w:pPr>
          </w:p>
        </w:tc>
      </w:tr>
    </w:tbl>
    <w:p w14:paraId="0EBE6320" w14:textId="77777777" w:rsidR="006752B5" w:rsidRDefault="006752B5">
      <w:pPr>
        <w:spacing w:after="0"/>
        <w:jc w:val="center"/>
      </w:pP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7"/>
        <w:gridCol w:w="4536"/>
      </w:tblGrid>
      <w:tr w:rsidR="006752B5" w14:paraId="58381532" w14:textId="77777777">
        <w:trPr>
          <w:cantSplit/>
          <w:jc w:val="center"/>
        </w:trPr>
        <w:tc>
          <w:tcPr>
            <w:tcW w:w="1417" w:type="dxa"/>
            <w:shd w:val="clear" w:color="auto" w:fill="E8E0F0"/>
            <w:vAlign w:val="center"/>
          </w:tcPr>
          <w:p w14:paraId="38ED7BA5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主题 3</w:t>
            </w:r>
          </w:p>
        </w:tc>
        <w:tc>
          <w:tcPr>
            <w:tcW w:w="45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D4B8D" w14:textId="77777777" w:rsidR="006752B5" w:rsidRDefault="00000000">
            <w:pPr>
              <w:keepNext/>
              <w:keepLines/>
              <w:spacing w:before="40" w:after="40"/>
            </w:pPr>
            <w:r>
              <w:rPr>
                <w:sz w:val="20"/>
              </w:rPr>
              <w:t>名称：</w:t>
            </w:r>
          </w:p>
        </w:tc>
      </w:tr>
      <w:tr w:rsidR="006752B5" w14:paraId="4128BA3A" w14:textId="77777777">
        <w:trPr>
          <w:cantSplit/>
          <w:jc w:val="center"/>
        </w:trPr>
        <w:tc>
          <w:tcPr>
            <w:tcW w:w="1417" w:type="dxa"/>
            <w:shd w:val="clear" w:color="auto" w:fill="F5F5F5"/>
            <w:vAlign w:val="center"/>
          </w:tcPr>
          <w:p w14:paraId="7A92091C" w14:textId="77777777" w:rsidR="006752B5" w:rsidRDefault="00000000">
            <w:pPr>
              <w:keepLines/>
              <w:spacing w:before="40" w:after="40"/>
              <w:jc w:val="center"/>
            </w:pPr>
            <w:r>
              <w:rPr>
                <w:sz w:val="18"/>
              </w:rPr>
              <w:t>包含的词</w:t>
            </w:r>
          </w:p>
        </w:tc>
        <w:tc>
          <w:tcPr>
            <w:tcW w:w="45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4713B" w14:textId="77777777" w:rsidR="006752B5" w:rsidRDefault="006752B5">
            <w:pPr>
              <w:keepLines/>
              <w:spacing w:before="40" w:after="40"/>
            </w:pPr>
          </w:p>
        </w:tc>
      </w:tr>
    </w:tbl>
    <w:p w14:paraId="527D1C16" w14:textId="77777777" w:rsidR="006752B5" w:rsidRDefault="006752B5">
      <w:pPr>
        <w:spacing w:after="0"/>
        <w:jc w:val="center"/>
      </w:pP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7"/>
        <w:gridCol w:w="4536"/>
      </w:tblGrid>
      <w:tr w:rsidR="006752B5" w14:paraId="4CF861EC" w14:textId="77777777">
        <w:trPr>
          <w:cantSplit/>
          <w:jc w:val="center"/>
        </w:trPr>
        <w:tc>
          <w:tcPr>
            <w:tcW w:w="1417" w:type="dxa"/>
            <w:shd w:val="clear" w:color="auto" w:fill="E8E0F0"/>
            <w:vAlign w:val="center"/>
          </w:tcPr>
          <w:p w14:paraId="24AB49BE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主题 4</w:t>
            </w:r>
          </w:p>
        </w:tc>
        <w:tc>
          <w:tcPr>
            <w:tcW w:w="45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8B804" w14:textId="77777777" w:rsidR="006752B5" w:rsidRDefault="00000000">
            <w:pPr>
              <w:keepNext/>
              <w:keepLines/>
              <w:spacing w:before="40" w:after="40"/>
            </w:pPr>
            <w:r>
              <w:rPr>
                <w:sz w:val="20"/>
              </w:rPr>
              <w:t>名称：</w:t>
            </w:r>
          </w:p>
        </w:tc>
      </w:tr>
      <w:tr w:rsidR="006752B5" w14:paraId="48B0E960" w14:textId="77777777">
        <w:trPr>
          <w:cantSplit/>
          <w:jc w:val="center"/>
        </w:trPr>
        <w:tc>
          <w:tcPr>
            <w:tcW w:w="1417" w:type="dxa"/>
            <w:shd w:val="clear" w:color="auto" w:fill="F5F5F5"/>
            <w:vAlign w:val="center"/>
          </w:tcPr>
          <w:p w14:paraId="6FD166DC" w14:textId="77777777" w:rsidR="006752B5" w:rsidRDefault="00000000">
            <w:pPr>
              <w:keepLines/>
              <w:spacing w:before="40" w:after="40"/>
              <w:jc w:val="center"/>
            </w:pPr>
            <w:r>
              <w:rPr>
                <w:sz w:val="18"/>
              </w:rPr>
              <w:t>包含的词</w:t>
            </w:r>
          </w:p>
        </w:tc>
        <w:tc>
          <w:tcPr>
            <w:tcW w:w="45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3F4BD" w14:textId="77777777" w:rsidR="006752B5" w:rsidRDefault="006752B5">
            <w:pPr>
              <w:keepLines/>
              <w:spacing w:before="40" w:after="40"/>
            </w:pPr>
          </w:p>
        </w:tc>
      </w:tr>
    </w:tbl>
    <w:p w14:paraId="45F5E53C" w14:textId="77777777" w:rsidR="006752B5" w:rsidRDefault="006752B5">
      <w:pPr>
        <w:spacing w:after="0"/>
        <w:jc w:val="center"/>
      </w:pP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7"/>
        <w:gridCol w:w="4536"/>
      </w:tblGrid>
      <w:tr w:rsidR="006752B5" w14:paraId="052955B5" w14:textId="77777777">
        <w:trPr>
          <w:cantSplit/>
          <w:jc w:val="center"/>
        </w:trPr>
        <w:tc>
          <w:tcPr>
            <w:tcW w:w="1417" w:type="dxa"/>
            <w:shd w:val="clear" w:color="auto" w:fill="E8E0F0"/>
            <w:vAlign w:val="center"/>
          </w:tcPr>
          <w:p w14:paraId="05681514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主题 5</w:t>
            </w:r>
          </w:p>
        </w:tc>
        <w:tc>
          <w:tcPr>
            <w:tcW w:w="45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D516C" w14:textId="77777777" w:rsidR="006752B5" w:rsidRDefault="00000000">
            <w:pPr>
              <w:keepNext/>
              <w:keepLines/>
              <w:spacing w:before="40" w:after="40"/>
            </w:pPr>
            <w:r>
              <w:rPr>
                <w:sz w:val="20"/>
              </w:rPr>
              <w:t>名称：</w:t>
            </w:r>
          </w:p>
        </w:tc>
      </w:tr>
      <w:tr w:rsidR="006752B5" w14:paraId="791D0A5F" w14:textId="77777777">
        <w:trPr>
          <w:cantSplit/>
          <w:jc w:val="center"/>
        </w:trPr>
        <w:tc>
          <w:tcPr>
            <w:tcW w:w="1417" w:type="dxa"/>
            <w:shd w:val="clear" w:color="auto" w:fill="F5F5F5"/>
            <w:vAlign w:val="center"/>
          </w:tcPr>
          <w:p w14:paraId="1DC9C072" w14:textId="77777777" w:rsidR="006752B5" w:rsidRDefault="00000000">
            <w:pPr>
              <w:keepLines/>
              <w:spacing w:before="40" w:after="40"/>
              <w:jc w:val="center"/>
            </w:pPr>
            <w:r>
              <w:rPr>
                <w:sz w:val="18"/>
              </w:rPr>
              <w:t>包含的词</w:t>
            </w:r>
          </w:p>
        </w:tc>
        <w:tc>
          <w:tcPr>
            <w:tcW w:w="4536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89806" w14:textId="77777777" w:rsidR="006752B5" w:rsidRDefault="006752B5">
            <w:pPr>
              <w:keepLines/>
              <w:spacing w:before="40" w:after="40"/>
            </w:pPr>
          </w:p>
        </w:tc>
      </w:tr>
    </w:tbl>
    <w:p w14:paraId="6A23E9CD" w14:textId="77777777" w:rsidR="006752B5" w:rsidRDefault="006752B5">
      <w:pPr>
        <w:spacing w:after="0"/>
        <w:jc w:val="center"/>
      </w:pPr>
    </w:p>
    <w:p w14:paraId="7ECD5115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1E783C"/>
          <w:lang w:eastAsia="zh-CN"/>
        </w:rPr>
        <w:t>✅ 归完 → 交给汇总员（S）</w:t>
      </w:r>
    </w:p>
    <w:p w14:paraId="25AC9D40" w14:textId="77777777" w:rsidR="006752B5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jc w:val="center"/>
        <w:tblBorders>
          <w:top w:val="single" w:sz="0" w:space="0" w:color="7B68AE"/>
          <w:left w:val="single" w:sz="0" w:space="0" w:color="7B68AE"/>
          <w:bottom w:val="single" w:sz="0" w:space="0" w:color="7B68AE"/>
          <w:right w:val="single" w:sz="0" w:space="0" w:color="7B68AE"/>
          <w:insideH w:val="single" w:sz="0" w:space="0" w:color="7B68AE"/>
          <w:insideV w:val="single" w:sz="0" w:space="0" w:color="7B68AE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68E195EA" w14:textId="77777777">
        <w:trPr>
          <w:jc w:val="center"/>
        </w:trPr>
        <w:tc>
          <w:tcPr>
            <w:tcW w:w="9072" w:type="dxa"/>
            <w:shd w:val="clear" w:color="auto" w:fill="7B68A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5512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8"/>
              </w:rPr>
              <w:lastRenderedPageBreak/>
              <w:t xml:space="preserve">LAYER </w:t>
            </w:r>
            <w:proofErr w:type="gramStart"/>
            <w:r>
              <w:rPr>
                <w:b/>
                <w:color w:val="FFFFFF"/>
                <w:sz w:val="28"/>
              </w:rPr>
              <w:t>2  ·</w:t>
            </w:r>
            <w:proofErr w:type="gramEnd"/>
            <w:r>
              <w:rPr>
                <w:b/>
                <w:color w:val="FFFFFF"/>
                <w:sz w:val="28"/>
              </w:rPr>
              <w:t xml:space="preserve">  HEAD E</w:t>
            </w:r>
          </w:p>
        </w:tc>
      </w:tr>
    </w:tbl>
    <w:p w14:paraId="31410DF2" w14:textId="77777777" w:rsidR="006752B5" w:rsidRDefault="006752B5">
      <w:pPr>
        <w:spacing w:after="0"/>
        <w:jc w:val="center"/>
      </w:pPr>
    </w:p>
    <w:p w14:paraId="27C0D1E2" w14:textId="77777777" w:rsidR="006752B5" w:rsidRDefault="00000000">
      <w:pPr>
        <w:spacing w:after="120"/>
        <w:jc w:val="center"/>
      </w:pPr>
      <w:r>
        <w:rPr>
          <w:b/>
          <w:color w:val="7B68AE"/>
          <w:sz w:val="52"/>
        </w:rPr>
        <w:t>「 答 题 骨 架 」</w:t>
      </w:r>
    </w:p>
    <w:p w14:paraId="2B40A431" w14:textId="77777777" w:rsidR="006752B5" w:rsidRDefault="00000000">
      <w:pPr>
        <w:jc w:val="center"/>
        <w:rPr>
          <w:lang w:eastAsia="zh-CN"/>
        </w:rPr>
      </w:pPr>
      <w:r>
        <w:rPr>
          <w:color w:val="646464"/>
          <w:sz w:val="21"/>
          <w:lang w:eastAsia="zh-CN"/>
        </w:rPr>
        <w:t>你是第二层的"建筑师"。Head D 提供砖头（主题），你画图纸（结构）。</w:t>
      </w:r>
      <w:r>
        <w:rPr>
          <w:color w:val="646464"/>
          <w:sz w:val="21"/>
          <w:lang w:eastAsia="zh-CN"/>
        </w:rPr>
        <w:br/>
        <w:t>汇总员最终会用你的图纸 + D 的砖头拼出回答。</w:t>
      </w:r>
    </w:p>
    <w:p w14:paraId="69E7C483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C87800"/>
          <w:sz w:val="22"/>
          <w:lang w:eastAsia="zh-CN"/>
        </w:rPr>
        <w:t>⚠️  你会收到汇总员整理的 Layer 1 汇总纸。在收到之前请安静等待！</w:t>
      </w:r>
    </w:p>
    <w:p w14:paraId="7B6AD830" w14:textId="77777777" w:rsidR="006752B5" w:rsidRDefault="00000000">
      <w:pPr>
        <w:spacing w:after="160"/>
        <w:jc w:val="center"/>
        <w:rPr>
          <w:lang w:eastAsia="zh-CN"/>
        </w:rPr>
      </w:pPr>
      <w:r>
        <w:rPr>
          <w:color w:val="C87800"/>
          <w:sz w:val="20"/>
          <w:lang w:eastAsia="zh-CN"/>
        </w:rPr>
        <w:t>⚠️  你和 Head D 同时拿到同一份汇总纸，各做各的，互不干涉。</w:t>
      </w:r>
    </w:p>
    <w:p w14:paraId="4CF49A47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sz w:val="22"/>
          <w:lang w:eastAsia="zh-CN"/>
        </w:rPr>
        <w:t>━━━  操 作 步 骤  ━━━</w:t>
      </w:r>
    </w:p>
    <w:p w14:paraId="5ECF84C3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1.  收到汇总纸后，通读全部三栏（联想词 + 搭配 + 标签）</w:t>
      </w:r>
    </w:p>
    <w:p w14:paraId="5A25070D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2.  翻到背面【骨架设计表】，逐项填写</w:t>
      </w:r>
    </w:p>
    <w:p w14:paraId="598C723C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3.  你不管"回答什么内容"——你只管"回答长什么样"</w:t>
      </w:r>
    </w:p>
    <w:p w14:paraId="7C0752F1" w14:textId="77777777" w:rsidR="006752B5" w:rsidRDefault="00000000">
      <w:pPr>
        <w:spacing w:after="80"/>
        <w:rPr>
          <w:lang w:eastAsia="zh-CN"/>
        </w:rPr>
      </w:pPr>
      <w:r>
        <w:rPr>
          <w:sz w:val="21"/>
          <w:lang w:eastAsia="zh-CN"/>
        </w:rPr>
        <w:t>4.  填完 → 停下等待</w:t>
      </w:r>
    </w:p>
    <w:p w14:paraId="4005DE03" w14:textId="77777777" w:rsidR="006752B5" w:rsidRDefault="006752B5">
      <w:pPr>
        <w:spacing w:after="0"/>
        <w:jc w:val="center"/>
        <w:rPr>
          <w:lang w:eastAsia="zh-CN"/>
        </w:rPr>
      </w:pPr>
    </w:p>
    <w:p w14:paraId="3C22F9AC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B42828"/>
          <w:sz w:val="22"/>
          <w:lang w:eastAsia="zh-CN"/>
        </w:rPr>
        <w:t>━━━  禁 止 事 项  ━━━</w:t>
      </w:r>
    </w:p>
    <w:p w14:paraId="24D11A7F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只能用汇总纸上已有的信息做判断</w:t>
      </w:r>
    </w:p>
    <w:p w14:paraId="04F239E8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选择题只选一个，不解释</w:t>
      </w:r>
    </w:p>
    <w:p w14:paraId="5BA41C7F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不许和 Head D 或任何人讨论</w:t>
      </w:r>
    </w:p>
    <w:p w14:paraId="41E61C36" w14:textId="77777777" w:rsidR="006752B5" w:rsidRDefault="006752B5">
      <w:pPr>
        <w:spacing w:after="0"/>
        <w:jc w:val="center"/>
        <w:rPr>
          <w:lang w:eastAsia="zh-CN"/>
        </w:rPr>
      </w:pPr>
    </w:p>
    <w:p w14:paraId="33D528EC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1E783C"/>
          <w:sz w:val="22"/>
          <w:lang w:eastAsia="zh-CN"/>
        </w:rPr>
        <w:t>━━━  完 成 后  ━━━</w:t>
      </w:r>
    </w:p>
    <w:p w14:paraId="138FAF64" w14:textId="77777777" w:rsidR="006752B5" w:rsidRDefault="00000000">
      <w:pPr>
        <w:spacing w:after="80"/>
        <w:rPr>
          <w:lang w:eastAsia="zh-CN"/>
        </w:rPr>
      </w:pPr>
      <w:r>
        <w:rPr>
          <w:b/>
          <w:color w:val="1E783C"/>
          <w:sz w:val="22"/>
          <w:lang w:eastAsia="zh-CN"/>
        </w:rPr>
        <w:t>✅  把你的骨架设计表交给汇总员（S）</w:t>
      </w:r>
    </w:p>
    <w:p w14:paraId="0A485803" w14:textId="77777777" w:rsidR="006752B5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jc w:val="center"/>
        <w:tblBorders>
          <w:top w:val="single" w:sz="0" w:space="0" w:color="7B68AE"/>
          <w:left w:val="single" w:sz="0" w:space="0" w:color="7B68AE"/>
          <w:bottom w:val="single" w:sz="0" w:space="0" w:color="7B68AE"/>
          <w:right w:val="single" w:sz="0" w:space="0" w:color="7B68AE"/>
          <w:insideH w:val="single" w:sz="0" w:space="0" w:color="7B68AE"/>
          <w:insideV w:val="single" w:sz="0" w:space="0" w:color="7B68AE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076C25AD" w14:textId="77777777">
        <w:trPr>
          <w:jc w:val="center"/>
        </w:trPr>
        <w:tc>
          <w:tcPr>
            <w:tcW w:w="9072" w:type="dxa"/>
            <w:shd w:val="clear" w:color="auto" w:fill="7B68A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25E9" w14:textId="77777777" w:rsidR="006752B5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</w:rPr>
              <w:lastRenderedPageBreak/>
              <w:t xml:space="preserve">HEAD </w:t>
            </w:r>
            <w:proofErr w:type="gramStart"/>
            <w:r>
              <w:rPr>
                <w:b/>
                <w:color w:val="FFFFFF"/>
              </w:rPr>
              <w:t>E  ·</w:t>
            </w:r>
            <w:proofErr w:type="gramEnd"/>
            <w:r>
              <w:rPr>
                <w:b/>
                <w:color w:val="FFFFFF"/>
              </w:rPr>
              <w:t xml:space="preserve">  </w:t>
            </w:r>
            <w:proofErr w:type="spellStart"/>
            <w:proofErr w:type="gramStart"/>
            <w:r>
              <w:rPr>
                <w:b/>
                <w:color w:val="FFFFFF"/>
              </w:rPr>
              <w:t>答题骨架</w:t>
            </w:r>
            <w:proofErr w:type="spellEnd"/>
            <w:r>
              <w:rPr>
                <w:b/>
                <w:color w:val="FFFFFF"/>
              </w:rPr>
              <w:t xml:space="preserve">  ·</w:t>
            </w:r>
            <w:proofErr w:type="gramEnd"/>
            <w:r>
              <w:rPr>
                <w:b/>
                <w:color w:val="FFFFFF"/>
              </w:rPr>
              <w:t xml:space="preserve">  设计表</w:t>
            </w:r>
          </w:p>
        </w:tc>
      </w:tr>
    </w:tbl>
    <w:p w14:paraId="5AEE2301" w14:textId="77777777" w:rsidR="006752B5" w:rsidRDefault="006752B5">
      <w:pPr>
        <w:spacing w:after="0"/>
        <w:jc w:val="center"/>
      </w:pPr>
    </w:p>
    <w:p w14:paraId="7CC1D04D" w14:textId="77777777" w:rsidR="006752B5" w:rsidRDefault="00000000">
      <w:pPr>
        <w:spacing w:after="120"/>
        <w:jc w:val="center"/>
        <w:rPr>
          <w:lang w:eastAsia="zh-CN"/>
        </w:rPr>
      </w:pPr>
      <w:r>
        <w:rPr>
          <w:color w:val="646464"/>
          <w:sz w:val="20"/>
          <w:lang w:eastAsia="zh-CN"/>
        </w:rPr>
        <w:t>你的任务：设计回答的结构蓝图，不填内容——内容是 Head D 的活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5669"/>
      </w:tblGrid>
      <w:tr w:rsidR="006752B5" w14:paraId="5DD24369" w14:textId="77777777">
        <w:trPr>
          <w:cantSplit/>
          <w:jc w:val="center"/>
        </w:trPr>
        <w:tc>
          <w:tcPr>
            <w:tcW w:w="2268" w:type="dxa"/>
            <w:shd w:val="clear" w:color="auto" w:fill="E8E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10C3D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① 问题类型</w:t>
            </w:r>
            <w:r>
              <w:rPr>
                <w:b/>
                <w:sz w:val="18"/>
                <w:lang w:eastAsia="zh-CN"/>
              </w:rPr>
              <w:br/>
              <w:t>（只选一个，打 ✓）</w:t>
            </w:r>
          </w:p>
        </w:tc>
        <w:tc>
          <w:tcPr>
            <w:tcW w:w="56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F5A26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□ 事实描述型（是什么）</w:t>
            </w:r>
            <w:r>
              <w:rPr>
                <w:sz w:val="20"/>
                <w:lang w:eastAsia="zh-CN"/>
              </w:rPr>
              <w:br/>
              <w:t>□ 趋势预测型（会怎样）</w:t>
            </w:r>
            <w:r>
              <w:rPr>
                <w:sz w:val="20"/>
                <w:lang w:eastAsia="zh-CN"/>
              </w:rPr>
              <w:br/>
              <w:t>□ 对比分析型（哪个好）</w:t>
            </w:r>
            <w:r>
              <w:rPr>
                <w:sz w:val="20"/>
                <w:lang w:eastAsia="zh-CN"/>
              </w:rPr>
              <w:br/>
              <w:t>□ 原因解释型（为什么）</w:t>
            </w:r>
          </w:p>
        </w:tc>
      </w:tr>
      <w:tr w:rsidR="006752B5" w14:paraId="7464776F" w14:textId="77777777">
        <w:trPr>
          <w:cantSplit/>
          <w:jc w:val="center"/>
        </w:trPr>
        <w:tc>
          <w:tcPr>
            <w:tcW w:w="2268" w:type="dxa"/>
            <w:shd w:val="clear" w:color="auto" w:fill="E8E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10AA7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② 回答结构</w:t>
            </w:r>
            <w:r>
              <w:rPr>
                <w:b/>
                <w:sz w:val="18"/>
                <w:lang w:eastAsia="zh-CN"/>
              </w:rPr>
              <w:br/>
              <w:t>（只选一个，打 ✓）</w:t>
            </w:r>
          </w:p>
        </w:tc>
        <w:tc>
          <w:tcPr>
            <w:tcW w:w="56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29E02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□ 总-分-总（先给结论，再分点展开，最后总结）</w:t>
            </w:r>
            <w:r>
              <w:rPr>
                <w:sz w:val="20"/>
                <w:lang w:eastAsia="zh-CN"/>
              </w:rPr>
              <w:br/>
              <w:t>□ 时间线（按过去→现在→未来的顺序）</w:t>
            </w:r>
            <w:r>
              <w:rPr>
                <w:sz w:val="20"/>
                <w:lang w:eastAsia="zh-CN"/>
              </w:rPr>
              <w:br/>
              <w:t>□ 多角度并列（从角度A、角度B、角度C…分别分析）</w:t>
            </w:r>
            <w:r>
              <w:rPr>
                <w:sz w:val="20"/>
                <w:lang w:eastAsia="zh-CN"/>
              </w:rPr>
              <w:br/>
              <w:t>□ 因果链（因为X → 所以Y → 导致Z）</w:t>
            </w:r>
          </w:p>
        </w:tc>
      </w:tr>
      <w:tr w:rsidR="006752B5" w14:paraId="2F67E941" w14:textId="77777777">
        <w:trPr>
          <w:cantSplit/>
          <w:jc w:val="center"/>
        </w:trPr>
        <w:tc>
          <w:tcPr>
            <w:tcW w:w="2268" w:type="dxa"/>
            <w:shd w:val="clear" w:color="auto" w:fill="E8E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6CCD1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③ 建议分几段</w:t>
            </w:r>
            <w:r>
              <w:rPr>
                <w:b/>
                <w:sz w:val="18"/>
                <w:lang w:eastAsia="zh-CN"/>
              </w:rPr>
              <w:br/>
              <w:t>（写数字）</w:t>
            </w:r>
          </w:p>
        </w:tc>
        <w:tc>
          <w:tcPr>
            <w:tcW w:w="5669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C528E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中间主体建议分 ______ 段</w:t>
            </w:r>
            <w:r>
              <w:rPr>
                <w:sz w:val="20"/>
                <w:lang w:eastAsia="zh-CN"/>
              </w:rPr>
              <w:br/>
              <w:t>（参考 Head D 可能归出几个主题堆）</w:t>
            </w:r>
          </w:p>
        </w:tc>
      </w:tr>
      <w:tr w:rsidR="006752B5" w14:paraId="3A53E6D9" w14:textId="77777777">
        <w:trPr>
          <w:cantSplit/>
          <w:jc w:val="center"/>
        </w:trPr>
        <w:tc>
          <w:tcPr>
            <w:tcW w:w="2268" w:type="dxa"/>
            <w:shd w:val="clear" w:color="auto" w:fill="E8E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C2A05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④ 开头句模板</w:t>
            </w:r>
            <w:r>
              <w:rPr>
                <w:b/>
                <w:sz w:val="18"/>
                <w:lang w:eastAsia="zh-CN"/>
              </w:rPr>
              <w:br/>
              <w:t>（套模板填空）</w:t>
            </w:r>
          </w:p>
        </w:tc>
        <w:tc>
          <w:tcPr>
            <w:tcW w:w="5669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4DFA1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"关于__________的__________，</w:t>
            </w:r>
            <w:r>
              <w:rPr>
                <w:sz w:val="20"/>
                <w:lang w:eastAsia="zh-CN"/>
              </w:rPr>
              <w:br/>
              <w:t>需要从以下几个方面来__________："</w:t>
            </w:r>
            <w:r>
              <w:rPr>
                <w:sz w:val="20"/>
                <w:lang w:eastAsia="zh-CN"/>
              </w:rPr>
              <w:br/>
            </w:r>
            <w:r>
              <w:rPr>
                <w:sz w:val="20"/>
                <w:lang w:eastAsia="zh-CN"/>
              </w:rPr>
              <w:br/>
              <w:t>（最后一个空从以下选填：分析 / 预测 / 对比 / 解释）</w:t>
            </w:r>
          </w:p>
        </w:tc>
      </w:tr>
      <w:tr w:rsidR="006752B5" w14:paraId="7688D168" w14:textId="77777777">
        <w:trPr>
          <w:cantSplit/>
          <w:jc w:val="center"/>
        </w:trPr>
        <w:tc>
          <w:tcPr>
            <w:tcW w:w="2268" w:type="dxa"/>
            <w:shd w:val="clear" w:color="auto" w:fill="E8E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BF7FC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⑤ 段落之间过渡词</w:t>
            </w:r>
            <w:r>
              <w:rPr>
                <w:b/>
                <w:sz w:val="18"/>
                <w:lang w:eastAsia="zh-CN"/>
              </w:rPr>
              <w:br/>
              <w:t>（只选一组，打 ✓）</w:t>
            </w:r>
          </w:p>
        </w:tc>
        <w:tc>
          <w:tcPr>
            <w:tcW w:w="56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560A2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sz w:val="20"/>
              </w:rPr>
              <w:t>□ "</w:t>
            </w:r>
            <w:proofErr w:type="spellStart"/>
            <w:r>
              <w:rPr>
                <w:sz w:val="20"/>
              </w:rPr>
              <w:t>首先</w:t>
            </w:r>
            <w:proofErr w:type="spellEnd"/>
            <w:r>
              <w:rPr>
                <w:sz w:val="20"/>
              </w:rPr>
              <w:t>… 其次… 此外… 最后…"</w:t>
            </w:r>
            <w:r>
              <w:rPr>
                <w:sz w:val="20"/>
              </w:rPr>
              <w:br/>
            </w:r>
            <w:r>
              <w:rPr>
                <w:sz w:val="20"/>
                <w:lang w:eastAsia="zh-CN"/>
              </w:rPr>
              <w:t>□ "从__角度看… 从__角度看…"</w:t>
            </w:r>
            <w:r>
              <w:rPr>
                <w:sz w:val="20"/>
                <w:lang w:eastAsia="zh-CN"/>
              </w:rPr>
              <w:br/>
              <w:t>□ "短期来看… 中期来看… 长期来看…"</w:t>
            </w:r>
            <w:r>
              <w:rPr>
                <w:sz w:val="20"/>
                <w:lang w:eastAsia="zh-CN"/>
              </w:rPr>
              <w:br/>
              <w:t>□ "一方面… 另一方面… 与此同时…"</w:t>
            </w:r>
          </w:p>
        </w:tc>
      </w:tr>
      <w:tr w:rsidR="006752B5" w14:paraId="6C30B70E" w14:textId="77777777">
        <w:trPr>
          <w:cantSplit/>
          <w:jc w:val="center"/>
        </w:trPr>
        <w:tc>
          <w:tcPr>
            <w:tcW w:w="2268" w:type="dxa"/>
            <w:shd w:val="clear" w:color="auto" w:fill="E8E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68993" w14:textId="77777777" w:rsidR="006752B5" w:rsidRDefault="00000000">
            <w:pPr>
              <w:keepLines/>
              <w:spacing w:before="40" w:after="40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⑥ 结尾句模板</w:t>
            </w:r>
            <w:r>
              <w:rPr>
                <w:b/>
                <w:sz w:val="18"/>
                <w:lang w:eastAsia="zh-CN"/>
              </w:rPr>
              <w:br/>
              <w:t>（套模板填空）</w:t>
            </w:r>
          </w:p>
        </w:tc>
        <w:tc>
          <w:tcPr>
            <w:tcW w:w="5669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8C3EA" w14:textId="77777777" w:rsidR="006752B5" w:rsidRDefault="00000000">
            <w:pPr>
              <w:keepLines/>
              <w:spacing w:before="40" w:after="40"/>
            </w:pPr>
            <w:r>
              <w:rPr>
                <w:sz w:val="20"/>
                <w:lang w:eastAsia="zh-CN"/>
              </w:rPr>
              <w:t>"综上，__________的__________</w:t>
            </w:r>
            <w:r>
              <w:rPr>
                <w:sz w:val="20"/>
                <w:lang w:eastAsia="zh-CN"/>
              </w:rPr>
              <w:br/>
              <w:t>受__________等多方面因素影响。</w:t>
            </w:r>
            <w:r>
              <w:rPr>
                <w:sz w:val="20"/>
              </w:rPr>
              <w:t>"</w:t>
            </w:r>
          </w:p>
        </w:tc>
      </w:tr>
    </w:tbl>
    <w:p w14:paraId="23EB8621" w14:textId="77777777" w:rsidR="006752B5" w:rsidRDefault="006752B5">
      <w:pPr>
        <w:spacing w:after="0"/>
        <w:jc w:val="center"/>
      </w:pPr>
    </w:p>
    <w:p w14:paraId="1D856500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1E783C"/>
          <w:lang w:eastAsia="zh-CN"/>
        </w:rPr>
        <w:t>✅ 填完 → 交给汇总员（S）</w:t>
      </w:r>
    </w:p>
    <w:p w14:paraId="21806FA4" w14:textId="77777777" w:rsidR="006752B5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jc w:val="center"/>
        <w:tblBorders>
          <w:top w:val="single" w:sz="0" w:space="0" w:color="E07B3C"/>
          <w:left w:val="single" w:sz="0" w:space="0" w:color="E07B3C"/>
          <w:bottom w:val="single" w:sz="0" w:space="0" w:color="E07B3C"/>
          <w:right w:val="single" w:sz="0" w:space="0" w:color="E07B3C"/>
          <w:insideH w:val="single" w:sz="0" w:space="0" w:color="E07B3C"/>
          <w:insideV w:val="single" w:sz="0" w:space="0" w:color="E07B3C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75D3245E" w14:textId="77777777">
        <w:trPr>
          <w:jc w:val="center"/>
        </w:trPr>
        <w:tc>
          <w:tcPr>
            <w:tcW w:w="9072" w:type="dxa"/>
            <w:shd w:val="clear" w:color="auto" w:fill="E07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BAB9" w14:textId="77777777" w:rsidR="006752B5" w:rsidRDefault="00000000">
            <w:pPr>
              <w:spacing w:before="80" w:after="80"/>
              <w:jc w:val="center"/>
            </w:pPr>
            <w:proofErr w:type="spellStart"/>
            <w:proofErr w:type="gramStart"/>
            <w:r>
              <w:rPr>
                <w:b/>
                <w:color w:val="FFFFFF"/>
                <w:sz w:val="28"/>
              </w:rPr>
              <w:lastRenderedPageBreak/>
              <w:t>汇总员</w:t>
            </w:r>
            <w:proofErr w:type="spellEnd"/>
            <w:r>
              <w:rPr>
                <w:b/>
                <w:color w:val="FFFFFF"/>
                <w:sz w:val="28"/>
              </w:rPr>
              <w:t xml:space="preserve">  ·</w:t>
            </w:r>
            <w:proofErr w:type="gramEnd"/>
            <w:r>
              <w:rPr>
                <w:b/>
                <w:color w:val="FFFFFF"/>
                <w:sz w:val="28"/>
              </w:rPr>
              <w:t xml:space="preserve">  S</w:t>
            </w:r>
          </w:p>
        </w:tc>
      </w:tr>
    </w:tbl>
    <w:p w14:paraId="40273032" w14:textId="77777777" w:rsidR="006752B5" w:rsidRDefault="006752B5">
      <w:pPr>
        <w:spacing w:after="0"/>
        <w:jc w:val="center"/>
      </w:pPr>
    </w:p>
    <w:p w14:paraId="3A70C65B" w14:textId="77777777" w:rsidR="006752B5" w:rsidRDefault="00000000">
      <w:pPr>
        <w:spacing w:after="120"/>
        <w:jc w:val="center"/>
      </w:pPr>
      <w:r>
        <w:rPr>
          <w:b/>
          <w:color w:val="E07B3C"/>
          <w:sz w:val="52"/>
        </w:rPr>
        <w:t>「 信 息 中 枢 」</w:t>
      </w:r>
    </w:p>
    <w:p w14:paraId="137662E2" w14:textId="77777777" w:rsidR="006752B5" w:rsidRDefault="00000000">
      <w:pPr>
        <w:jc w:val="center"/>
        <w:rPr>
          <w:lang w:eastAsia="zh-CN"/>
        </w:rPr>
      </w:pPr>
      <w:r>
        <w:rPr>
          <w:color w:val="646464"/>
          <w:sz w:val="21"/>
          <w:lang w:eastAsia="zh-CN"/>
        </w:rPr>
        <w:t>你是整个模型的"脊柱"。负责 Layer 1 汇总 → Layer 2 分发 → 合并大纲 → 写最终回答。</w:t>
      </w:r>
    </w:p>
    <w:p w14:paraId="3FBC3911" w14:textId="77777777" w:rsidR="006752B5" w:rsidRDefault="00000000">
      <w:pPr>
        <w:spacing w:after="120"/>
        <w:rPr>
          <w:lang w:eastAsia="zh-CN"/>
        </w:rPr>
      </w:pPr>
      <w:r>
        <w:rPr>
          <w:b/>
          <w:sz w:val="21"/>
          <w:lang w:eastAsia="zh-CN"/>
        </w:rPr>
        <w:t>你的工作分三个阶段，按顺序执行：</w:t>
      </w:r>
    </w:p>
    <w:p w14:paraId="32E60729" w14:textId="77777777" w:rsidR="006752B5" w:rsidRDefault="00000000">
      <w:pPr>
        <w:spacing w:after="80"/>
        <w:jc w:val="center"/>
        <w:rPr>
          <w:lang w:eastAsia="zh-CN"/>
        </w:rPr>
      </w:pPr>
      <w:r>
        <w:rPr>
          <w:b/>
          <w:color w:val="E07B3C"/>
          <w:sz w:val="21"/>
          <w:lang w:eastAsia="zh-CN"/>
        </w:rPr>
        <w:t>━━  阶段一：Layer 1 汇总 + 补充  ━━</w:t>
      </w:r>
    </w:p>
    <w:p w14:paraId="3DAD7C66" w14:textId="77777777" w:rsidR="006752B5" w:rsidRDefault="00000000">
      <w:pPr>
        <w:spacing w:after="20"/>
      </w:pPr>
      <w:r>
        <w:rPr>
          <w:sz w:val="19"/>
        </w:rPr>
        <w:t xml:space="preserve">等 Head A、B、C </w:t>
      </w:r>
      <w:proofErr w:type="spellStart"/>
      <w:r>
        <w:rPr>
          <w:sz w:val="19"/>
        </w:rPr>
        <w:t>都完成后，收集三人的工作表</w:t>
      </w:r>
      <w:proofErr w:type="spellEnd"/>
      <w:r>
        <w:rPr>
          <w:sz w:val="19"/>
        </w:rPr>
        <w:t>。</w:t>
      </w:r>
    </w:p>
    <w:p w14:paraId="438A19FD" w14:textId="77777777" w:rsidR="006752B5" w:rsidRDefault="00000000">
      <w:pPr>
        <w:spacing w:after="20"/>
        <w:rPr>
          <w:lang w:eastAsia="zh-CN"/>
        </w:rPr>
      </w:pPr>
      <w:r>
        <w:rPr>
          <w:sz w:val="19"/>
          <w:lang w:eastAsia="zh-CN"/>
        </w:rPr>
        <w:t>翻到第 2 页【L1 汇总纸】，把三份成果抄到汇总表上。</w:t>
      </w:r>
    </w:p>
    <w:p w14:paraId="2413DCF2" w14:textId="77777777" w:rsidR="006752B5" w:rsidRDefault="00000000">
      <w:pPr>
        <w:spacing w:after="20"/>
        <w:rPr>
          <w:lang w:eastAsia="zh-CN"/>
        </w:rPr>
      </w:pPr>
      <w:r>
        <w:rPr>
          <w:sz w:val="19"/>
          <w:lang w:eastAsia="zh-CN"/>
        </w:rPr>
        <w:t>⭐ 关键：抄完后通读全部信息，在「⭐ 补充」列填入你的新联想。</w:t>
      </w:r>
    </w:p>
    <w:p w14:paraId="2910082E" w14:textId="77777777" w:rsidR="006752B5" w:rsidRDefault="00000000">
      <w:pPr>
        <w:spacing w:after="20"/>
        <w:rPr>
          <w:lang w:eastAsia="zh-CN"/>
        </w:rPr>
      </w:pPr>
      <w:r>
        <w:rPr>
          <w:sz w:val="19"/>
          <w:lang w:eastAsia="zh-CN"/>
        </w:rPr>
        <w:t>汇总纸 + 6 张词卡 → 同时交给 Head D 和 Head E。</w:t>
      </w:r>
    </w:p>
    <w:p w14:paraId="6716A580" w14:textId="77777777" w:rsidR="006752B5" w:rsidRDefault="006752B5">
      <w:pPr>
        <w:spacing w:after="0"/>
        <w:jc w:val="center"/>
        <w:rPr>
          <w:lang w:eastAsia="zh-CN"/>
        </w:rPr>
      </w:pPr>
    </w:p>
    <w:p w14:paraId="6AD802B4" w14:textId="77777777" w:rsidR="006752B5" w:rsidRDefault="00000000">
      <w:pPr>
        <w:spacing w:after="80"/>
        <w:jc w:val="center"/>
        <w:rPr>
          <w:lang w:eastAsia="zh-CN"/>
        </w:rPr>
      </w:pPr>
      <w:r>
        <w:rPr>
          <w:b/>
          <w:color w:val="E07B3C"/>
          <w:sz w:val="21"/>
          <w:lang w:eastAsia="zh-CN"/>
        </w:rPr>
        <w:t>━━  阶段二：Layer 2 合并大纲（图纸 + 砖头）  ━━</w:t>
      </w:r>
    </w:p>
    <w:p w14:paraId="7BECA01C" w14:textId="77777777" w:rsidR="006752B5" w:rsidRDefault="00000000">
      <w:pPr>
        <w:spacing w:after="20"/>
        <w:rPr>
          <w:lang w:eastAsia="zh-CN"/>
        </w:rPr>
      </w:pPr>
      <w:r>
        <w:rPr>
          <w:sz w:val="19"/>
          <w:lang w:eastAsia="zh-CN"/>
        </w:rPr>
        <w:t>等 Head D 和 Head E 都完成后，收集两人的工作表。</w:t>
      </w:r>
    </w:p>
    <w:p w14:paraId="3FC74197" w14:textId="77777777" w:rsidR="006752B5" w:rsidRDefault="00000000">
      <w:pPr>
        <w:spacing w:after="20"/>
        <w:rPr>
          <w:lang w:eastAsia="zh-CN"/>
        </w:rPr>
      </w:pPr>
      <w:r>
        <w:rPr>
          <w:sz w:val="19"/>
          <w:lang w:eastAsia="zh-CN"/>
        </w:rPr>
        <w:t>翻到第 3 页【合并大纲】。E 是图纸，D 是砖头，你来砌墙：</w:t>
      </w:r>
    </w:p>
    <w:p w14:paraId="5A2C1B97" w14:textId="77777777" w:rsidR="006752B5" w:rsidRDefault="00000000">
      <w:pPr>
        <w:spacing w:after="20"/>
      </w:pPr>
      <w:r>
        <w:rPr>
          <w:sz w:val="19"/>
          <w:lang w:eastAsia="zh-CN"/>
        </w:rPr>
        <w:t xml:space="preserve">  </w:t>
      </w:r>
      <w:r>
        <w:rPr>
          <w:sz w:val="19"/>
        </w:rPr>
        <w:t xml:space="preserve">• </w:t>
      </w:r>
      <w:proofErr w:type="spellStart"/>
      <w:r>
        <w:rPr>
          <w:sz w:val="19"/>
        </w:rPr>
        <w:t>回答结构</w:t>
      </w:r>
      <w:proofErr w:type="spellEnd"/>
      <w:r>
        <w:rPr>
          <w:sz w:val="19"/>
        </w:rPr>
        <w:t xml:space="preserve"> → 抄 Head E ②</w:t>
      </w:r>
    </w:p>
    <w:p w14:paraId="692B529C" w14:textId="77777777" w:rsidR="006752B5" w:rsidRDefault="00000000">
      <w:pPr>
        <w:spacing w:after="20"/>
      </w:pPr>
      <w:r>
        <w:rPr>
          <w:sz w:val="19"/>
        </w:rPr>
        <w:t xml:space="preserve">  • 开头句 → 抄 Head E ④ · 中间要点 → 按 D 的主题堆排列</w:t>
      </w:r>
    </w:p>
    <w:p w14:paraId="3E0D13F2" w14:textId="77777777" w:rsidR="006752B5" w:rsidRDefault="00000000">
      <w:pPr>
        <w:spacing w:after="20"/>
      </w:pPr>
      <w:r>
        <w:rPr>
          <w:sz w:val="19"/>
        </w:rPr>
        <w:t xml:space="preserve">  • 过渡词 → 抄 Head E ⑤ · 结尾句 → 抄 Head E ⑥</w:t>
      </w:r>
    </w:p>
    <w:p w14:paraId="16C30CA0" w14:textId="77777777" w:rsidR="006752B5" w:rsidRDefault="006752B5">
      <w:pPr>
        <w:spacing w:after="0"/>
        <w:jc w:val="center"/>
      </w:pPr>
    </w:p>
    <w:p w14:paraId="53C80434" w14:textId="77777777" w:rsidR="006752B5" w:rsidRDefault="00000000">
      <w:pPr>
        <w:spacing w:after="80"/>
        <w:jc w:val="center"/>
        <w:rPr>
          <w:lang w:eastAsia="zh-CN"/>
        </w:rPr>
      </w:pPr>
      <w:r>
        <w:rPr>
          <w:b/>
          <w:color w:val="E07B3C"/>
          <w:sz w:val="21"/>
          <w:lang w:eastAsia="zh-CN"/>
        </w:rPr>
        <w:t>━━  阶段三：合并输出（这就是最终回答！）  ━━</w:t>
      </w:r>
    </w:p>
    <w:p w14:paraId="3B5633EE" w14:textId="77777777" w:rsidR="006752B5" w:rsidRDefault="00000000">
      <w:pPr>
        <w:spacing w:after="20"/>
        <w:rPr>
          <w:lang w:eastAsia="zh-CN"/>
        </w:rPr>
      </w:pPr>
      <w:r>
        <w:rPr>
          <w:sz w:val="19"/>
          <w:lang w:eastAsia="zh-CN"/>
        </w:rPr>
        <w:t>⚠️ 第二层汇总 = 最终输出。没有下一步了。你写的就是模型的回答。</w:t>
      </w:r>
    </w:p>
    <w:p w14:paraId="751300A8" w14:textId="77777777" w:rsidR="006752B5" w:rsidRDefault="00000000">
      <w:pPr>
        <w:spacing w:after="20"/>
        <w:rPr>
          <w:lang w:eastAsia="zh-CN"/>
        </w:rPr>
      </w:pPr>
      <w:r>
        <w:rPr>
          <w:sz w:val="19"/>
          <w:lang w:eastAsia="zh-CN"/>
        </w:rPr>
        <w:t>先填【合并大纲】，再写【最终输出区】。⏱️ 10 秒内必须动笔！</w:t>
      </w:r>
    </w:p>
    <w:p w14:paraId="750D2D01" w14:textId="77777777" w:rsidR="006752B5" w:rsidRDefault="00000000">
      <w:pPr>
        <w:spacing w:after="20"/>
        <w:rPr>
          <w:lang w:eastAsia="zh-CN"/>
        </w:rPr>
      </w:pPr>
      <w:r>
        <w:rPr>
          <w:sz w:val="19"/>
          <w:lang w:eastAsia="zh-CN"/>
        </w:rPr>
        <w:t>按大纲顺序，每个要点写 2~3 句话。最后用结尾句收尾。</w:t>
      </w:r>
    </w:p>
    <w:p w14:paraId="158488DC" w14:textId="77777777" w:rsidR="006752B5" w:rsidRDefault="00000000">
      <w:pPr>
        <w:spacing w:after="20"/>
        <w:rPr>
          <w:lang w:eastAsia="zh-CN"/>
        </w:rPr>
      </w:pPr>
      <w:r>
        <w:rPr>
          <w:sz w:val="19"/>
          <w:lang w:eastAsia="zh-CN"/>
        </w:rPr>
        <w:t>⛔ 你是搬运工，不是思考者！纸上有什么写什么，纸上没有的不存在。</w:t>
      </w:r>
    </w:p>
    <w:p w14:paraId="18831F64" w14:textId="77777777" w:rsidR="006752B5" w:rsidRDefault="006752B5">
      <w:pPr>
        <w:spacing w:after="0"/>
        <w:jc w:val="center"/>
        <w:rPr>
          <w:lang w:eastAsia="zh-CN"/>
        </w:rPr>
      </w:pPr>
    </w:p>
    <w:p w14:paraId="7957ED08" w14:textId="77777777" w:rsidR="006752B5" w:rsidRDefault="00000000">
      <w:pPr>
        <w:spacing w:after="120"/>
        <w:jc w:val="center"/>
        <w:rPr>
          <w:lang w:eastAsia="zh-CN"/>
        </w:rPr>
      </w:pPr>
      <w:r>
        <w:rPr>
          <w:b/>
          <w:color w:val="B42828"/>
          <w:sz w:val="22"/>
          <w:lang w:eastAsia="zh-CN"/>
        </w:rPr>
        <w:t>━━━  禁 止 事 项  ━━━</w:t>
      </w:r>
    </w:p>
    <w:p w14:paraId="3D2D4477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绝对不许自己"想一想"——你没有思考权</w:t>
      </w:r>
    </w:p>
    <w:p w14:paraId="0CA86D1D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绝对不许添加纸上没有的信息、观点、分析</w:t>
      </w:r>
    </w:p>
    <w:p w14:paraId="346EA9E2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不许重新组织大纲的顺序</w:t>
      </w:r>
    </w:p>
    <w:p w14:paraId="14780D5C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不许偏重某个要点——字数要大致均匀</w:t>
      </w:r>
    </w:p>
    <w:p w14:paraId="5CA5361F" w14:textId="77777777" w:rsidR="006752B5" w:rsidRDefault="00000000">
      <w:pPr>
        <w:spacing w:after="60"/>
        <w:rPr>
          <w:lang w:eastAsia="zh-CN"/>
        </w:rPr>
      </w:pPr>
      <w:r>
        <w:rPr>
          <w:color w:val="8C2828"/>
          <w:sz w:val="20"/>
          <w:lang w:eastAsia="zh-CN"/>
        </w:rPr>
        <w:t>🚫  纸上的词就是全部素材，多一个字都不许</w:t>
      </w:r>
    </w:p>
    <w:p w14:paraId="491A29D7" w14:textId="77777777" w:rsidR="006752B5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tbl>
      <w:tblPr>
        <w:tblW w:w="0" w:type="auto"/>
        <w:jc w:val="center"/>
        <w:tblBorders>
          <w:top w:val="single" w:sz="0" w:space="0" w:color="E07B3C"/>
          <w:left w:val="single" w:sz="0" w:space="0" w:color="E07B3C"/>
          <w:bottom w:val="single" w:sz="0" w:space="0" w:color="E07B3C"/>
          <w:right w:val="single" w:sz="0" w:space="0" w:color="E07B3C"/>
          <w:insideH w:val="single" w:sz="0" w:space="0" w:color="E07B3C"/>
          <w:insideV w:val="single" w:sz="0" w:space="0" w:color="E07B3C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75F9E9B3" w14:textId="77777777">
        <w:trPr>
          <w:jc w:val="center"/>
        </w:trPr>
        <w:tc>
          <w:tcPr>
            <w:tcW w:w="9072" w:type="dxa"/>
            <w:shd w:val="clear" w:color="auto" w:fill="E07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EA23" w14:textId="77777777" w:rsidR="006752B5" w:rsidRDefault="00000000">
            <w:pPr>
              <w:spacing w:before="80" w:after="80"/>
              <w:jc w:val="center"/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lastRenderedPageBreak/>
              <w:t>汇总员  ·  Layer 1 汇总纸</w:t>
            </w:r>
          </w:p>
        </w:tc>
      </w:tr>
    </w:tbl>
    <w:p w14:paraId="0F875F95" w14:textId="77777777" w:rsidR="006752B5" w:rsidRDefault="006752B5">
      <w:pPr>
        <w:spacing w:after="0"/>
        <w:jc w:val="center"/>
        <w:rPr>
          <w:lang w:eastAsia="zh-CN"/>
        </w:rPr>
      </w:pPr>
    </w:p>
    <w:p w14:paraId="576A8BA7" w14:textId="77777777" w:rsidR="006752B5" w:rsidRDefault="00000000">
      <w:pPr>
        <w:spacing w:after="120"/>
        <w:jc w:val="center"/>
        <w:rPr>
          <w:lang w:eastAsia="zh-CN"/>
        </w:rPr>
      </w:pPr>
      <w:r>
        <w:rPr>
          <w:color w:val="646464"/>
          <w:sz w:val="19"/>
          <w:lang w:eastAsia="zh-CN"/>
        </w:rPr>
        <w:t>先抄写 A/B/C 的成果，再在「⭐ 补充」列/行填入你的新联想</w:t>
      </w:r>
    </w:p>
    <w:p w14:paraId="2D7C6C2C" w14:textId="77777777" w:rsidR="006752B5" w:rsidRDefault="00000000">
      <w:pPr>
        <w:spacing w:after="60"/>
        <w:rPr>
          <w:lang w:eastAsia="zh-CN"/>
        </w:rPr>
      </w:pPr>
      <w:r>
        <w:rPr>
          <w:b/>
          <w:sz w:val="21"/>
          <w:lang w:eastAsia="zh-CN"/>
        </w:rPr>
        <w:t>一、联想词</w:t>
      </w:r>
    </w:p>
    <w:p w14:paraId="194E9A0C" w14:textId="77777777" w:rsidR="006752B5" w:rsidRDefault="00000000">
      <w:pPr>
        <w:spacing w:after="60"/>
      </w:pPr>
      <w:r>
        <w:rPr>
          <w:color w:val="646464"/>
          <w:sz w:val="17"/>
        </w:rPr>
        <w:t xml:space="preserve">前 3 </w:t>
      </w:r>
      <w:proofErr w:type="spellStart"/>
      <w:r>
        <w:rPr>
          <w:color w:val="646464"/>
          <w:sz w:val="17"/>
        </w:rPr>
        <w:t>列抄自</w:t>
      </w:r>
      <w:proofErr w:type="spellEnd"/>
      <w:r>
        <w:rPr>
          <w:color w:val="646464"/>
          <w:sz w:val="17"/>
        </w:rPr>
        <w:t xml:space="preserve"> Head A，「⭐ 补充」列由你填写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984"/>
      </w:tblGrid>
      <w:tr w:rsidR="006752B5" w14:paraId="1A429948" w14:textId="77777777">
        <w:trPr>
          <w:cantSplit/>
          <w:jc w:val="center"/>
        </w:trPr>
        <w:tc>
          <w:tcPr>
            <w:tcW w:w="1417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86B77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卡片词</w:t>
            </w:r>
          </w:p>
        </w:tc>
        <w:tc>
          <w:tcPr>
            <w:tcW w:w="1417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F9B68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联想 ①</w:t>
            </w:r>
          </w:p>
        </w:tc>
        <w:tc>
          <w:tcPr>
            <w:tcW w:w="1417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9C345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联想 ②</w:t>
            </w:r>
          </w:p>
        </w:tc>
        <w:tc>
          <w:tcPr>
            <w:tcW w:w="1417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4E36B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联想 ③</w:t>
            </w:r>
          </w:p>
        </w:tc>
        <w:tc>
          <w:tcPr>
            <w:tcW w:w="1984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53FF0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⭐ 补充联想</w:t>
            </w:r>
          </w:p>
        </w:tc>
      </w:tr>
      <w:tr w:rsidR="006752B5" w14:paraId="664F55C9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F1063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46667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95F5A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BC2AE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875E2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</w:tr>
      <w:tr w:rsidR="006752B5" w14:paraId="433D633F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AF570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66F01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D3E5F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EA784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D471A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</w:tr>
      <w:tr w:rsidR="006752B5" w14:paraId="43E2C8E7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54792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78428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5BD62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F440D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26C54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</w:tr>
      <w:tr w:rsidR="006752B5" w14:paraId="247211BE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21F74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DA7AA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60EA1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C29A7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6CC8D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</w:tr>
      <w:tr w:rsidR="006752B5" w14:paraId="0642FDD8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F7BAB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81A34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1F085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4D78F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E8077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</w:tr>
      <w:tr w:rsidR="006752B5" w14:paraId="4ABA1B86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10C2D" w14:textId="77777777" w:rsidR="006752B5" w:rsidRDefault="006752B5">
            <w:pPr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D09D7" w14:textId="77777777" w:rsidR="006752B5" w:rsidRDefault="006752B5">
            <w:pPr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F61BD" w14:textId="77777777" w:rsidR="006752B5" w:rsidRDefault="006752B5">
            <w:pPr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540F6" w14:textId="77777777" w:rsidR="006752B5" w:rsidRDefault="006752B5">
            <w:pPr>
              <w:keepLines/>
              <w:spacing w:before="120" w:after="120"/>
              <w:jc w:val="center"/>
            </w:pPr>
          </w:p>
        </w:tc>
        <w:tc>
          <w:tcPr>
            <w:tcW w:w="198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A0B23" w14:textId="77777777" w:rsidR="006752B5" w:rsidRDefault="006752B5">
            <w:pPr>
              <w:keepLines/>
              <w:spacing w:before="120" w:after="120"/>
              <w:jc w:val="center"/>
            </w:pPr>
          </w:p>
        </w:tc>
      </w:tr>
    </w:tbl>
    <w:p w14:paraId="60BECD67" w14:textId="77777777" w:rsidR="006752B5" w:rsidRDefault="006752B5">
      <w:pPr>
        <w:spacing w:after="0"/>
        <w:jc w:val="center"/>
      </w:pPr>
    </w:p>
    <w:p w14:paraId="12DACD93" w14:textId="77777777" w:rsidR="006752B5" w:rsidRDefault="00000000">
      <w:pPr>
        <w:spacing w:after="60"/>
      </w:pPr>
      <w:r>
        <w:rPr>
          <w:b/>
          <w:sz w:val="21"/>
        </w:rPr>
        <w:t>二、搭配词组</w:t>
      </w:r>
    </w:p>
    <w:p w14:paraId="6F0D3C1E" w14:textId="77777777" w:rsidR="006752B5" w:rsidRDefault="00000000">
      <w:pPr>
        <w:spacing w:after="60"/>
      </w:pPr>
      <w:r>
        <w:rPr>
          <w:color w:val="646464"/>
          <w:sz w:val="17"/>
        </w:rPr>
        <w:t>前面几行抄自 Head B（只抄"是"的），最后 2 行「⭐ 补充」由你填写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7"/>
        <w:gridCol w:w="1417"/>
        <w:gridCol w:w="3118"/>
        <w:gridCol w:w="1701"/>
      </w:tblGrid>
      <w:tr w:rsidR="006752B5" w14:paraId="5E8CF803" w14:textId="77777777">
        <w:trPr>
          <w:cantSplit/>
          <w:jc w:val="center"/>
        </w:trPr>
        <w:tc>
          <w:tcPr>
            <w:tcW w:w="1417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8422F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左边卡</w:t>
            </w:r>
          </w:p>
        </w:tc>
        <w:tc>
          <w:tcPr>
            <w:tcW w:w="1417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FE582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右边卡</w:t>
            </w:r>
          </w:p>
        </w:tc>
        <w:tc>
          <w:tcPr>
            <w:tcW w:w="3118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47D4D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搭配词组</w:t>
            </w:r>
          </w:p>
        </w:tc>
        <w:tc>
          <w:tcPr>
            <w:tcW w:w="1701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7BAFA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来源</w:t>
            </w:r>
          </w:p>
        </w:tc>
      </w:tr>
      <w:tr w:rsidR="006752B5" w14:paraId="6DF463CB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37A35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42B68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31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1FAB1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B1DD5" w14:textId="77777777" w:rsidR="006752B5" w:rsidRDefault="00000000">
            <w:pPr>
              <w:keepNext/>
              <w:keepLines/>
              <w:spacing w:before="120" w:after="120"/>
              <w:jc w:val="center"/>
            </w:pPr>
            <w:r>
              <w:rPr>
                <w:sz w:val="20"/>
              </w:rPr>
              <w:t>抄自 B</w:t>
            </w:r>
          </w:p>
        </w:tc>
      </w:tr>
      <w:tr w:rsidR="006752B5" w14:paraId="6714C3E7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566C5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46F5B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31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0BD18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701" w:type="dxa"/>
            <w:shd w:val="clear" w:color="auto" w:fill="F8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2FCB0" w14:textId="77777777" w:rsidR="006752B5" w:rsidRDefault="00000000">
            <w:pPr>
              <w:keepNext/>
              <w:keepLines/>
              <w:spacing w:before="120" w:after="120"/>
              <w:jc w:val="center"/>
            </w:pPr>
            <w:r>
              <w:rPr>
                <w:sz w:val="20"/>
              </w:rPr>
              <w:t>抄自 B</w:t>
            </w:r>
          </w:p>
        </w:tc>
      </w:tr>
      <w:tr w:rsidR="006752B5" w14:paraId="6F1AA992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C5833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069DA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31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9BB6C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7CEF0" w14:textId="77777777" w:rsidR="006752B5" w:rsidRDefault="00000000">
            <w:pPr>
              <w:keepNext/>
              <w:keepLines/>
              <w:spacing w:before="120" w:after="120"/>
              <w:jc w:val="center"/>
            </w:pPr>
            <w:r>
              <w:rPr>
                <w:sz w:val="20"/>
              </w:rPr>
              <w:t>抄自 B</w:t>
            </w:r>
          </w:p>
        </w:tc>
      </w:tr>
      <w:tr w:rsidR="006752B5" w14:paraId="254F0732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E844D1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4ECA8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31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79DB5" w14:textId="77777777" w:rsidR="006752B5" w:rsidRDefault="006752B5">
            <w:pPr>
              <w:keepNext/>
              <w:keepLines/>
              <w:spacing w:before="120" w:after="120"/>
              <w:jc w:val="center"/>
            </w:pPr>
          </w:p>
        </w:tc>
        <w:tc>
          <w:tcPr>
            <w:tcW w:w="1701" w:type="dxa"/>
            <w:shd w:val="clear" w:color="auto" w:fill="F8F9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9F6D3" w14:textId="77777777" w:rsidR="006752B5" w:rsidRDefault="00000000">
            <w:pPr>
              <w:keepNext/>
              <w:keepLines/>
              <w:spacing w:before="120" w:after="120"/>
              <w:jc w:val="center"/>
            </w:pPr>
            <w:r>
              <w:rPr>
                <w:sz w:val="20"/>
              </w:rPr>
              <w:t>⭐ 补充</w:t>
            </w:r>
          </w:p>
        </w:tc>
      </w:tr>
      <w:tr w:rsidR="006752B5" w14:paraId="6EC7C835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3DD75" w14:textId="77777777" w:rsidR="006752B5" w:rsidRDefault="006752B5">
            <w:pPr>
              <w:keepLines/>
              <w:spacing w:before="120" w:after="120"/>
              <w:jc w:val="center"/>
            </w:pPr>
          </w:p>
        </w:tc>
        <w:tc>
          <w:tcPr>
            <w:tcW w:w="1417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3B89B" w14:textId="77777777" w:rsidR="006752B5" w:rsidRDefault="006752B5">
            <w:pPr>
              <w:keepLines/>
              <w:spacing w:before="120" w:after="120"/>
              <w:jc w:val="center"/>
            </w:pPr>
          </w:p>
        </w:tc>
        <w:tc>
          <w:tcPr>
            <w:tcW w:w="31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DE9C0" w14:textId="77777777" w:rsidR="006752B5" w:rsidRDefault="006752B5">
            <w:pPr>
              <w:keepLines/>
              <w:spacing w:before="120" w:after="120"/>
              <w:jc w:val="center"/>
            </w:pPr>
          </w:p>
        </w:tc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D439E" w14:textId="77777777" w:rsidR="006752B5" w:rsidRDefault="00000000">
            <w:pPr>
              <w:keepLines/>
              <w:spacing w:before="120" w:after="120"/>
              <w:jc w:val="center"/>
            </w:pPr>
            <w:r>
              <w:rPr>
                <w:sz w:val="20"/>
              </w:rPr>
              <w:t>⭐ 补充</w:t>
            </w:r>
          </w:p>
        </w:tc>
      </w:tr>
    </w:tbl>
    <w:p w14:paraId="015881DC" w14:textId="77777777" w:rsidR="006752B5" w:rsidRDefault="006752B5">
      <w:pPr>
        <w:spacing w:after="0"/>
        <w:jc w:val="center"/>
      </w:pPr>
    </w:p>
    <w:p w14:paraId="3B7A77EA" w14:textId="77777777" w:rsidR="006752B5" w:rsidRDefault="00000000">
      <w:pPr>
        <w:spacing w:after="60"/>
      </w:pPr>
      <w:r>
        <w:rPr>
          <w:b/>
          <w:sz w:val="21"/>
        </w:rPr>
        <w:t>三、类型标签（抄自 Head C）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6752B5" w14:paraId="1A567533" w14:textId="77777777">
        <w:trPr>
          <w:cantSplit/>
          <w:jc w:val="center"/>
        </w:trPr>
        <w:tc>
          <w:tcPr>
            <w:tcW w:w="3402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71F2D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lastRenderedPageBreak/>
              <w:t>卡片词</w:t>
            </w:r>
          </w:p>
        </w:tc>
        <w:tc>
          <w:tcPr>
            <w:tcW w:w="3402" w:type="dxa"/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3FE79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20"/>
              </w:rPr>
              <w:t>标签</w:t>
            </w:r>
          </w:p>
        </w:tc>
      </w:tr>
      <w:tr w:rsidR="006752B5" w14:paraId="4D2D3993" w14:textId="77777777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AE825" w14:textId="77777777" w:rsidR="006752B5" w:rsidRDefault="006752B5">
            <w:pPr>
              <w:keepNext/>
              <w:keepLines/>
              <w:spacing w:before="100" w:after="100"/>
              <w:jc w:val="center"/>
            </w:pPr>
          </w:p>
        </w:tc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872E9" w14:textId="77777777" w:rsidR="006752B5" w:rsidRDefault="006752B5">
            <w:pPr>
              <w:keepNext/>
              <w:keepLines/>
              <w:spacing w:before="100" w:after="100"/>
              <w:jc w:val="center"/>
            </w:pPr>
          </w:p>
        </w:tc>
      </w:tr>
      <w:tr w:rsidR="006752B5" w14:paraId="6B235E76" w14:textId="77777777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6A095" w14:textId="77777777" w:rsidR="006752B5" w:rsidRDefault="006752B5">
            <w:pPr>
              <w:keepNext/>
              <w:keepLines/>
              <w:spacing w:before="100" w:after="100"/>
              <w:jc w:val="center"/>
            </w:pPr>
          </w:p>
        </w:tc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B485A" w14:textId="77777777" w:rsidR="006752B5" w:rsidRDefault="006752B5">
            <w:pPr>
              <w:keepNext/>
              <w:keepLines/>
              <w:spacing w:before="100" w:after="100"/>
              <w:jc w:val="center"/>
            </w:pPr>
          </w:p>
        </w:tc>
      </w:tr>
      <w:tr w:rsidR="006752B5" w14:paraId="5C0EA57E" w14:textId="77777777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BD6CB" w14:textId="77777777" w:rsidR="006752B5" w:rsidRDefault="006752B5">
            <w:pPr>
              <w:keepNext/>
              <w:keepLines/>
              <w:spacing w:before="100" w:after="100"/>
              <w:jc w:val="center"/>
            </w:pPr>
          </w:p>
        </w:tc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C023C" w14:textId="77777777" w:rsidR="006752B5" w:rsidRDefault="006752B5">
            <w:pPr>
              <w:keepNext/>
              <w:keepLines/>
              <w:spacing w:before="100" w:after="100"/>
              <w:jc w:val="center"/>
            </w:pPr>
          </w:p>
        </w:tc>
      </w:tr>
      <w:tr w:rsidR="006752B5" w14:paraId="1B957185" w14:textId="77777777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FA99E" w14:textId="77777777" w:rsidR="006752B5" w:rsidRDefault="006752B5">
            <w:pPr>
              <w:keepNext/>
              <w:keepLines/>
              <w:spacing w:before="100" w:after="100"/>
              <w:jc w:val="center"/>
            </w:pPr>
          </w:p>
        </w:tc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AD9E1" w14:textId="77777777" w:rsidR="006752B5" w:rsidRDefault="006752B5">
            <w:pPr>
              <w:keepNext/>
              <w:keepLines/>
              <w:spacing w:before="100" w:after="100"/>
              <w:jc w:val="center"/>
            </w:pPr>
          </w:p>
        </w:tc>
      </w:tr>
      <w:tr w:rsidR="006752B5" w14:paraId="75BD9A17" w14:textId="77777777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0BA8E" w14:textId="77777777" w:rsidR="006752B5" w:rsidRDefault="006752B5">
            <w:pPr>
              <w:keepNext/>
              <w:keepLines/>
              <w:spacing w:before="100" w:after="100"/>
              <w:jc w:val="center"/>
            </w:pPr>
          </w:p>
        </w:tc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1BF1E" w14:textId="77777777" w:rsidR="006752B5" w:rsidRDefault="006752B5">
            <w:pPr>
              <w:keepNext/>
              <w:keepLines/>
              <w:spacing w:before="100" w:after="100"/>
              <w:jc w:val="center"/>
            </w:pPr>
          </w:p>
        </w:tc>
      </w:tr>
      <w:tr w:rsidR="006752B5" w14:paraId="2D7EC31F" w14:textId="77777777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D6D67" w14:textId="77777777" w:rsidR="006752B5" w:rsidRDefault="006752B5">
            <w:pPr>
              <w:keepLines/>
              <w:spacing w:before="100" w:after="100"/>
              <w:jc w:val="center"/>
            </w:pPr>
          </w:p>
        </w:tc>
        <w:tc>
          <w:tcPr>
            <w:tcW w:w="340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AC470" w14:textId="77777777" w:rsidR="006752B5" w:rsidRDefault="006752B5">
            <w:pPr>
              <w:keepLines/>
              <w:spacing w:before="100" w:after="100"/>
              <w:jc w:val="center"/>
            </w:pPr>
          </w:p>
        </w:tc>
      </w:tr>
    </w:tbl>
    <w:p w14:paraId="73104C35" w14:textId="77777777" w:rsidR="006752B5" w:rsidRDefault="006752B5">
      <w:pPr>
        <w:spacing w:after="0"/>
        <w:jc w:val="center"/>
      </w:pPr>
    </w:p>
    <w:p w14:paraId="53488630" w14:textId="77777777" w:rsidR="006752B5" w:rsidRDefault="00000000">
      <w:pPr>
        <w:spacing w:after="120"/>
        <w:jc w:val="center"/>
      </w:pPr>
      <w:r>
        <w:rPr>
          <w:b/>
          <w:color w:val="1E783C"/>
          <w:sz w:val="20"/>
        </w:rPr>
        <w:t>✅ 汇总+补充完成 → 汇总纸同时给 Head D 和 Head E 看</w:t>
      </w:r>
    </w:p>
    <w:p w14:paraId="2050BFB9" w14:textId="77777777" w:rsidR="006752B5" w:rsidRDefault="00000000">
      <w:r>
        <w:br w:type="page"/>
      </w:r>
    </w:p>
    <w:tbl>
      <w:tblPr>
        <w:tblW w:w="0" w:type="auto"/>
        <w:jc w:val="center"/>
        <w:tblBorders>
          <w:top w:val="single" w:sz="0" w:space="0" w:color="E07B3C"/>
          <w:left w:val="single" w:sz="0" w:space="0" w:color="E07B3C"/>
          <w:bottom w:val="single" w:sz="0" w:space="0" w:color="E07B3C"/>
          <w:right w:val="single" w:sz="0" w:space="0" w:color="E07B3C"/>
          <w:insideH w:val="single" w:sz="0" w:space="0" w:color="E07B3C"/>
          <w:insideV w:val="single" w:sz="0" w:space="0" w:color="E07B3C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78A00337" w14:textId="77777777">
        <w:trPr>
          <w:jc w:val="center"/>
        </w:trPr>
        <w:tc>
          <w:tcPr>
            <w:tcW w:w="9072" w:type="dxa"/>
            <w:shd w:val="clear" w:color="auto" w:fill="E07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DF58" w14:textId="77777777" w:rsidR="006752B5" w:rsidRDefault="00000000">
            <w:pPr>
              <w:spacing w:before="80" w:after="80"/>
              <w:jc w:val="center"/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lastRenderedPageBreak/>
              <w:t>汇总员  ·  合并大纲 + 最终输出</w:t>
            </w:r>
          </w:p>
        </w:tc>
      </w:tr>
    </w:tbl>
    <w:p w14:paraId="2DA8436D" w14:textId="77777777" w:rsidR="006752B5" w:rsidRDefault="006752B5">
      <w:pPr>
        <w:spacing w:after="0"/>
        <w:jc w:val="center"/>
        <w:rPr>
          <w:lang w:eastAsia="zh-CN"/>
        </w:rPr>
      </w:pPr>
    </w:p>
    <w:p w14:paraId="2B2F7C66" w14:textId="77777777" w:rsidR="006752B5" w:rsidRDefault="00000000">
      <w:pPr>
        <w:spacing w:after="120"/>
        <w:jc w:val="center"/>
        <w:rPr>
          <w:lang w:eastAsia="zh-CN"/>
        </w:rPr>
      </w:pPr>
      <w:r>
        <w:rPr>
          <w:lang w:eastAsia="zh-CN"/>
        </w:rPr>
        <w:t>第 ___ 桌</w:t>
      </w:r>
    </w:p>
    <w:p w14:paraId="57C419B0" w14:textId="77777777" w:rsidR="006752B5" w:rsidRDefault="00000000">
      <w:pPr>
        <w:spacing w:after="80"/>
        <w:jc w:val="center"/>
        <w:rPr>
          <w:lang w:eastAsia="zh-CN"/>
        </w:rPr>
      </w:pPr>
      <w:r>
        <w:rPr>
          <w:b/>
          <w:sz w:val="21"/>
          <w:lang w:eastAsia="zh-CN"/>
        </w:rPr>
        <w:t>━━  合并大纲（E 的图纸 + D 的砖头）  ━━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7"/>
        <w:gridCol w:w="4536"/>
      </w:tblGrid>
      <w:tr w:rsidR="006752B5" w14:paraId="0F0764B1" w14:textId="77777777">
        <w:trPr>
          <w:cantSplit/>
          <w:jc w:val="center"/>
        </w:trPr>
        <w:tc>
          <w:tcPr>
            <w:tcW w:w="1417" w:type="dxa"/>
            <w:shd w:val="clear" w:color="auto" w:fill="FCE4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A5D77" w14:textId="77777777" w:rsidR="006752B5" w:rsidRDefault="00000000">
            <w:pPr>
              <w:keepNext/>
              <w:keepLines/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回答结构</w:t>
            </w:r>
            <w:proofErr w:type="spellEnd"/>
          </w:p>
        </w:tc>
        <w:tc>
          <w:tcPr>
            <w:tcW w:w="453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0609E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抄 Head E ②：□总分总 □时间线 □多角度 □因果链</w:t>
            </w:r>
          </w:p>
        </w:tc>
      </w:tr>
      <w:tr w:rsidR="006752B5" w14:paraId="6D1E40E5" w14:textId="77777777">
        <w:trPr>
          <w:cantSplit/>
          <w:jc w:val="center"/>
        </w:trPr>
        <w:tc>
          <w:tcPr>
            <w:tcW w:w="1417" w:type="dxa"/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EA53B" w14:textId="77777777" w:rsidR="006752B5" w:rsidRDefault="00000000">
            <w:pPr>
              <w:keepNext/>
              <w:keepLines/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开头句</w:t>
            </w:r>
            <w:proofErr w:type="spellEnd"/>
          </w:p>
        </w:tc>
        <w:tc>
          <w:tcPr>
            <w:tcW w:w="453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5947D" w14:textId="77777777" w:rsidR="006752B5" w:rsidRDefault="00000000">
            <w:pPr>
              <w:keepNext/>
              <w:keepLines/>
              <w:spacing w:before="40" w:after="40"/>
            </w:pPr>
            <w:r>
              <w:rPr>
                <w:sz w:val="18"/>
              </w:rPr>
              <w:t>抄 Head E ④：</w:t>
            </w:r>
          </w:p>
        </w:tc>
      </w:tr>
      <w:tr w:rsidR="006752B5" w14:paraId="0D6007D3" w14:textId="77777777">
        <w:trPr>
          <w:cantSplit/>
          <w:jc w:val="center"/>
        </w:trPr>
        <w:tc>
          <w:tcPr>
            <w:tcW w:w="1417" w:type="dxa"/>
            <w:shd w:val="clear" w:color="auto" w:fill="E8E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C87F4" w14:textId="77777777" w:rsidR="006752B5" w:rsidRDefault="00000000">
            <w:pPr>
              <w:keepNext/>
              <w:keepLines/>
              <w:spacing w:before="40" w:after="40"/>
              <w:jc w:val="center"/>
            </w:pPr>
            <w:r>
              <w:rPr>
                <w:b/>
                <w:sz w:val="18"/>
              </w:rPr>
              <w:t>要点 1</w:t>
            </w:r>
          </w:p>
        </w:tc>
        <w:tc>
          <w:tcPr>
            <w:tcW w:w="453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871BC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主题（抄D）：          过渡词（抄E⑤）：</w:t>
            </w:r>
          </w:p>
        </w:tc>
      </w:tr>
      <w:tr w:rsidR="006752B5" w14:paraId="1FD6A4AB" w14:textId="77777777">
        <w:trPr>
          <w:cantSplit/>
          <w:jc w:val="center"/>
        </w:trPr>
        <w:tc>
          <w:tcPr>
            <w:tcW w:w="1417" w:type="dxa"/>
            <w:shd w:val="clear" w:color="auto" w:fill="E8E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8EAEA" w14:textId="77777777" w:rsidR="006752B5" w:rsidRDefault="00000000">
            <w:pPr>
              <w:keepNext/>
              <w:keepLines/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要点</w:t>
            </w:r>
            <w:proofErr w:type="spellEnd"/>
            <w:r>
              <w:rPr>
                <w:b/>
                <w:sz w:val="18"/>
              </w:rPr>
              <w:t xml:space="preserve"> 2</w:t>
            </w:r>
          </w:p>
        </w:tc>
        <w:tc>
          <w:tcPr>
            <w:tcW w:w="453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8F4DE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主题（抄D）：          过渡词（抄E⑤）：</w:t>
            </w:r>
          </w:p>
        </w:tc>
      </w:tr>
      <w:tr w:rsidR="006752B5" w14:paraId="45B2FF57" w14:textId="77777777">
        <w:trPr>
          <w:cantSplit/>
          <w:jc w:val="center"/>
        </w:trPr>
        <w:tc>
          <w:tcPr>
            <w:tcW w:w="1417" w:type="dxa"/>
            <w:shd w:val="clear" w:color="auto" w:fill="E8E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7FA8F" w14:textId="77777777" w:rsidR="006752B5" w:rsidRDefault="00000000">
            <w:pPr>
              <w:keepNext/>
              <w:keepLines/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要点</w:t>
            </w:r>
            <w:proofErr w:type="spellEnd"/>
            <w:r>
              <w:rPr>
                <w:b/>
                <w:sz w:val="18"/>
              </w:rPr>
              <w:t xml:space="preserve"> 3</w:t>
            </w:r>
          </w:p>
        </w:tc>
        <w:tc>
          <w:tcPr>
            <w:tcW w:w="453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3E988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主题（抄D）：          过渡词（抄E⑤）：</w:t>
            </w:r>
          </w:p>
        </w:tc>
      </w:tr>
      <w:tr w:rsidR="006752B5" w14:paraId="127FD8FB" w14:textId="77777777">
        <w:trPr>
          <w:cantSplit/>
          <w:jc w:val="center"/>
        </w:trPr>
        <w:tc>
          <w:tcPr>
            <w:tcW w:w="1417" w:type="dxa"/>
            <w:shd w:val="clear" w:color="auto" w:fill="E8E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A8CE3" w14:textId="77777777" w:rsidR="006752B5" w:rsidRDefault="00000000">
            <w:pPr>
              <w:keepNext/>
              <w:keepLines/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要点</w:t>
            </w:r>
            <w:proofErr w:type="spellEnd"/>
            <w:r>
              <w:rPr>
                <w:b/>
                <w:sz w:val="18"/>
              </w:rPr>
              <w:t xml:space="preserve"> 4</w:t>
            </w:r>
          </w:p>
        </w:tc>
        <w:tc>
          <w:tcPr>
            <w:tcW w:w="453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BC9F6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主题（抄D）：          过渡词（抄E⑤）：</w:t>
            </w:r>
          </w:p>
        </w:tc>
      </w:tr>
      <w:tr w:rsidR="006752B5" w14:paraId="7A230863" w14:textId="77777777">
        <w:trPr>
          <w:cantSplit/>
          <w:jc w:val="center"/>
        </w:trPr>
        <w:tc>
          <w:tcPr>
            <w:tcW w:w="1417" w:type="dxa"/>
            <w:shd w:val="clear" w:color="auto" w:fill="E8E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3DD57" w14:textId="77777777" w:rsidR="006752B5" w:rsidRDefault="00000000">
            <w:pPr>
              <w:keepNext/>
              <w:keepLines/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要点</w:t>
            </w:r>
            <w:proofErr w:type="spellEnd"/>
            <w:r>
              <w:rPr>
                <w:b/>
                <w:sz w:val="18"/>
              </w:rPr>
              <w:t xml:space="preserve"> 5</w:t>
            </w:r>
          </w:p>
        </w:tc>
        <w:tc>
          <w:tcPr>
            <w:tcW w:w="453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F2960" w14:textId="77777777" w:rsidR="006752B5" w:rsidRDefault="00000000">
            <w:pPr>
              <w:keepNext/>
              <w:keepLines/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主题（抄D）：          过渡词（抄E⑤）：</w:t>
            </w:r>
          </w:p>
        </w:tc>
      </w:tr>
      <w:tr w:rsidR="006752B5" w14:paraId="2E46F7A4" w14:textId="77777777">
        <w:trPr>
          <w:cantSplit/>
          <w:jc w:val="center"/>
        </w:trPr>
        <w:tc>
          <w:tcPr>
            <w:tcW w:w="1417" w:type="dxa"/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5A6DE" w14:textId="77777777" w:rsidR="006752B5" w:rsidRDefault="00000000">
            <w:pPr>
              <w:keepNext/>
              <w:keepLines/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结尾句</w:t>
            </w:r>
            <w:proofErr w:type="spellEnd"/>
          </w:p>
        </w:tc>
        <w:tc>
          <w:tcPr>
            <w:tcW w:w="453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F5183" w14:textId="77777777" w:rsidR="006752B5" w:rsidRDefault="00000000">
            <w:pPr>
              <w:keepNext/>
              <w:keepLines/>
              <w:spacing w:before="40" w:after="40"/>
            </w:pPr>
            <w:r>
              <w:rPr>
                <w:sz w:val="18"/>
              </w:rPr>
              <w:t>抄 Head E ⑥：</w:t>
            </w:r>
          </w:p>
        </w:tc>
      </w:tr>
      <w:tr w:rsidR="006752B5" w14:paraId="7B534EE8" w14:textId="77777777">
        <w:trPr>
          <w:cantSplit/>
          <w:jc w:val="center"/>
        </w:trPr>
        <w:tc>
          <w:tcPr>
            <w:tcW w:w="1417" w:type="dxa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71B60" w14:textId="77777777" w:rsidR="006752B5" w:rsidRDefault="00000000">
            <w:pPr>
              <w:keepLines/>
              <w:spacing w:before="40" w:after="40"/>
              <w:jc w:val="center"/>
            </w:pPr>
            <w:r>
              <w:rPr>
                <w:sz w:val="18"/>
              </w:rPr>
              <w:t>备注</w:t>
            </w:r>
          </w:p>
        </w:tc>
        <w:tc>
          <w:tcPr>
            <w:tcW w:w="453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2390D" w14:textId="77777777" w:rsidR="006752B5" w:rsidRDefault="006752B5">
            <w:pPr>
              <w:keepLines/>
              <w:spacing w:before="40" w:after="40"/>
            </w:pPr>
          </w:p>
        </w:tc>
      </w:tr>
    </w:tbl>
    <w:p w14:paraId="46071A69" w14:textId="77777777" w:rsidR="006752B5" w:rsidRDefault="006752B5">
      <w:pPr>
        <w:spacing w:after="0"/>
        <w:jc w:val="center"/>
      </w:pPr>
    </w:p>
    <w:p w14:paraId="198CF8DA" w14:textId="77777777" w:rsidR="006752B5" w:rsidRDefault="00000000">
      <w:pPr>
        <w:spacing w:after="80"/>
        <w:jc w:val="center"/>
      </w:pPr>
      <w:r>
        <w:rPr>
          <w:b/>
          <w:sz w:val="21"/>
          <w:lang w:eastAsia="zh-CN"/>
        </w:rPr>
        <w:t xml:space="preserve">━━  最终输出（⏱️ 10 秒内动笔！纸上没有的不许写！）  </w:t>
      </w:r>
      <w:r>
        <w:rPr>
          <w:b/>
          <w:sz w:val="21"/>
        </w:rPr>
        <w:t>━━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61E94FD1" w14:textId="77777777">
        <w:trPr>
          <w:jc w:val="center"/>
        </w:trPr>
        <w:tc>
          <w:tcPr>
            <w:tcW w:w="9072" w:type="dxa"/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37A58" w14:textId="77777777" w:rsidR="006752B5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sz w:val="22"/>
                <w:lang w:eastAsia="zh-CN"/>
              </w:rPr>
              <w:t>问题：伊朗战争未来走势怎么样？</w:t>
            </w:r>
          </w:p>
        </w:tc>
      </w:tr>
    </w:tbl>
    <w:p w14:paraId="4EA7FA90" w14:textId="77777777" w:rsidR="006752B5" w:rsidRDefault="006752B5">
      <w:pPr>
        <w:spacing w:after="0"/>
        <w:jc w:val="center"/>
        <w:rPr>
          <w:lang w:eastAsia="zh-CN"/>
        </w:rPr>
      </w:pP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752B5EFB" w14:textId="77777777"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446E6" w14:textId="77777777" w:rsidR="006752B5" w:rsidRDefault="006752B5">
            <w:pPr>
              <w:rPr>
                <w:lang w:eastAsia="zh-CN"/>
              </w:rPr>
            </w:pPr>
          </w:p>
          <w:p w14:paraId="5F609E33" w14:textId="77777777" w:rsidR="006752B5" w:rsidRDefault="00000000">
            <w:proofErr w:type="spellStart"/>
            <w:r>
              <w:rPr>
                <w:b/>
                <w:sz w:val="22"/>
              </w:rPr>
              <w:t>回答</w:t>
            </w:r>
            <w:proofErr w:type="spellEnd"/>
            <w:r>
              <w:rPr>
                <w:b/>
                <w:sz w:val="22"/>
              </w:rPr>
              <w:t>：</w:t>
            </w:r>
          </w:p>
          <w:p w14:paraId="18A1F0A8" w14:textId="77777777" w:rsidR="006752B5" w:rsidRDefault="00000000">
            <w:r>
              <w:t xml:space="preserve"> </w:t>
            </w:r>
          </w:p>
          <w:p w14:paraId="179A269D" w14:textId="77777777" w:rsidR="006752B5" w:rsidRDefault="00000000">
            <w:r>
              <w:t xml:space="preserve"> </w:t>
            </w:r>
          </w:p>
          <w:p w14:paraId="0FC816C0" w14:textId="77777777" w:rsidR="006752B5" w:rsidRDefault="00000000">
            <w:r>
              <w:t xml:space="preserve"> </w:t>
            </w:r>
          </w:p>
          <w:p w14:paraId="0A1D82B2" w14:textId="77777777" w:rsidR="006752B5" w:rsidRDefault="00000000">
            <w:r>
              <w:t xml:space="preserve"> </w:t>
            </w:r>
          </w:p>
          <w:p w14:paraId="292B89F5" w14:textId="77777777" w:rsidR="006752B5" w:rsidRDefault="00000000">
            <w:r>
              <w:t xml:space="preserve"> </w:t>
            </w:r>
          </w:p>
          <w:p w14:paraId="065844B0" w14:textId="77777777" w:rsidR="006752B5" w:rsidRDefault="00000000">
            <w:r>
              <w:t xml:space="preserve"> </w:t>
            </w:r>
          </w:p>
          <w:p w14:paraId="034FCEC3" w14:textId="77777777" w:rsidR="006752B5" w:rsidRDefault="00000000">
            <w:r>
              <w:t xml:space="preserve"> </w:t>
            </w:r>
          </w:p>
          <w:p w14:paraId="27BBB282" w14:textId="77777777" w:rsidR="006752B5" w:rsidRDefault="00000000">
            <w:r>
              <w:t xml:space="preserve"> </w:t>
            </w:r>
          </w:p>
          <w:p w14:paraId="66BBEA63" w14:textId="77777777" w:rsidR="006752B5" w:rsidRDefault="00000000">
            <w:r>
              <w:t xml:space="preserve"> </w:t>
            </w:r>
          </w:p>
          <w:p w14:paraId="521BBB8B" w14:textId="77777777" w:rsidR="006752B5" w:rsidRDefault="00000000">
            <w:r>
              <w:t xml:space="preserve"> </w:t>
            </w:r>
          </w:p>
          <w:p w14:paraId="6E4C0366" w14:textId="3E3D8965" w:rsidR="006752B5" w:rsidRDefault="00EC17C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1BE7B7D9" w14:textId="77777777" w:rsidR="006752B5" w:rsidRDefault="00000000">
      <w:r>
        <w:lastRenderedPageBreak/>
        <w:br w:type="page"/>
      </w:r>
    </w:p>
    <w:tbl>
      <w:tblPr>
        <w:tblW w:w="0" w:type="auto"/>
        <w:jc w:val="center"/>
        <w:tblBorders>
          <w:top w:val="single" w:sz="0" w:space="0" w:color="37474F"/>
          <w:left w:val="single" w:sz="0" w:space="0" w:color="37474F"/>
          <w:bottom w:val="single" w:sz="0" w:space="0" w:color="37474F"/>
          <w:right w:val="single" w:sz="0" w:space="0" w:color="37474F"/>
          <w:insideH w:val="single" w:sz="0" w:space="0" w:color="37474F"/>
          <w:insideV w:val="single" w:sz="0" w:space="0" w:color="37474F"/>
        </w:tblBorders>
        <w:tblLook w:val="04A0" w:firstRow="1" w:lastRow="0" w:firstColumn="1" w:lastColumn="0" w:noHBand="0" w:noVBand="1"/>
      </w:tblPr>
      <w:tblGrid>
        <w:gridCol w:w="9072"/>
      </w:tblGrid>
      <w:tr w:rsidR="006752B5" w14:paraId="39913950" w14:textId="77777777">
        <w:trPr>
          <w:jc w:val="center"/>
        </w:trPr>
        <w:tc>
          <w:tcPr>
            <w:tcW w:w="9072" w:type="dxa"/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D2A1" w14:textId="77777777" w:rsidR="006752B5" w:rsidRDefault="00000000" w:rsidP="00EC17CF">
            <w:pPr>
              <w:spacing w:before="80" w:after="80"/>
            </w:pPr>
            <w:r>
              <w:rPr>
                <w:b/>
                <w:color w:val="FFFFFF"/>
                <w:sz w:val="28"/>
              </w:rPr>
              <w:lastRenderedPageBreak/>
              <w:t>📋  讲 师 流 程 卡</w:t>
            </w:r>
          </w:p>
        </w:tc>
      </w:tr>
    </w:tbl>
    <w:p w14:paraId="13508F34" w14:textId="77777777" w:rsidR="006752B5" w:rsidRDefault="00000000">
      <w:pPr>
        <w:spacing w:after="160"/>
        <w:jc w:val="center"/>
        <w:rPr>
          <w:rFonts w:hint="eastAsia"/>
          <w:lang w:eastAsia="zh-CN"/>
        </w:rPr>
      </w:pPr>
      <w:r>
        <w:rPr>
          <w:color w:val="787878"/>
          <w:sz w:val="18"/>
          <w:lang w:eastAsia="zh-CN"/>
        </w:rPr>
        <w:t>（只需打印 1 份，讲师手持）</w:t>
      </w:r>
    </w:p>
    <w:tbl>
      <w:tblPr>
        <w:tblStyle w:val="aff1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669"/>
        <w:gridCol w:w="2268"/>
      </w:tblGrid>
      <w:tr w:rsidR="006752B5" w14:paraId="588F3808" w14:textId="77777777">
        <w:tc>
          <w:tcPr>
            <w:tcW w:w="5669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268E7" w14:textId="77777777" w:rsidR="006752B5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【</w:t>
            </w:r>
            <w:proofErr w:type="spellStart"/>
            <w:r>
              <w:rPr>
                <w:b/>
                <w:sz w:val="20"/>
              </w:rPr>
              <w:t>准备</w:t>
            </w:r>
            <w:proofErr w:type="spellEnd"/>
            <w:r>
              <w:rPr>
                <w:b/>
                <w:sz w:val="20"/>
              </w:rPr>
              <w:t>】</w:t>
            </w:r>
          </w:p>
        </w:tc>
        <w:tc>
          <w:tcPr>
            <w:tcW w:w="2268" w:type="dxa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F236F" w14:textId="77777777" w:rsidR="006752B5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3 min</w:t>
            </w:r>
          </w:p>
        </w:tc>
      </w:tr>
    </w:tbl>
    <w:p w14:paraId="09657B87" w14:textId="77777777" w:rsidR="006752B5" w:rsidRDefault="00000000">
      <w:pPr>
        <w:spacing w:after="20"/>
        <w:rPr>
          <w:lang w:eastAsia="zh-CN"/>
        </w:rPr>
      </w:pPr>
      <w:r>
        <w:rPr>
          <w:sz w:val="18"/>
          <w:lang w:eastAsia="zh-CN"/>
        </w:rPr>
        <w:t>□  每桌放好铁律海报 + 6 张词卡（先翻面）</w:t>
      </w:r>
    </w:p>
    <w:p w14:paraId="15409DBF" w14:textId="77777777" w:rsidR="006752B5" w:rsidRDefault="00000000">
      <w:pPr>
        <w:spacing w:after="20"/>
        <w:rPr>
          <w:lang w:eastAsia="zh-CN"/>
        </w:rPr>
      </w:pPr>
      <w:r>
        <w:rPr>
          <w:sz w:val="18"/>
          <w:lang w:eastAsia="zh-CN"/>
        </w:rPr>
        <w:t>□  每桌人类组（2+ 人）发任务卡 + 白纸</w:t>
      </w:r>
    </w:p>
    <w:p w14:paraId="6AF06899" w14:textId="77777777" w:rsidR="006752B5" w:rsidRDefault="00000000">
      <w:pPr>
        <w:spacing w:after="20"/>
        <w:rPr>
          <w:lang w:eastAsia="zh-CN"/>
        </w:rPr>
      </w:pPr>
      <w:r>
        <w:rPr>
          <w:sz w:val="18"/>
          <w:lang w:eastAsia="zh-CN"/>
        </w:rPr>
        <w:t>□  模型组每人发 1 个密封信封（A/B/C/D/E/S）</w:t>
      </w:r>
    </w:p>
    <w:p w14:paraId="23E9A8F9" w14:textId="77777777" w:rsidR="006752B5" w:rsidRDefault="006752B5">
      <w:pPr>
        <w:spacing w:after="0"/>
        <w:jc w:val="center"/>
        <w:rPr>
          <w:lang w:eastAsia="zh-CN"/>
        </w:rPr>
      </w:pPr>
    </w:p>
    <w:tbl>
      <w:tblPr>
        <w:tblStyle w:val="aff1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669"/>
        <w:gridCol w:w="2268"/>
      </w:tblGrid>
      <w:tr w:rsidR="006752B5" w14:paraId="2C743DDB" w14:textId="77777777">
        <w:tc>
          <w:tcPr>
            <w:tcW w:w="5669" w:type="dxa"/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427CE" w14:textId="77777777" w:rsidR="006752B5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【</w:t>
            </w:r>
            <w:proofErr w:type="spellStart"/>
            <w:r>
              <w:rPr>
                <w:b/>
                <w:sz w:val="20"/>
              </w:rPr>
              <w:t>宣布铁律</w:t>
            </w:r>
            <w:proofErr w:type="spellEnd"/>
            <w:r>
              <w:rPr>
                <w:b/>
                <w:sz w:val="20"/>
              </w:rPr>
              <w:t>】</w:t>
            </w:r>
          </w:p>
        </w:tc>
        <w:tc>
          <w:tcPr>
            <w:tcW w:w="2268" w:type="dxa"/>
            <w:shd w:val="clear" w:color="auto" w:fill="FFF3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7F162" w14:textId="77777777" w:rsidR="006752B5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1 min</w:t>
            </w:r>
          </w:p>
        </w:tc>
      </w:tr>
    </w:tbl>
    <w:p w14:paraId="0275BAC7" w14:textId="77777777" w:rsidR="006752B5" w:rsidRDefault="00000000">
      <w:pPr>
        <w:spacing w:after="20"/>
      </w:pPr>
      <w:r>
        <w:rPr>
          <w:sz w:val="18"/>
        </w:rPr>
        <w:t>□  朗读铁律海报</w:t>
      </w:r>
    </w:p>
    <w:p w14:paraId="798B0AF4" w14:textId="77777777" w:rsidR="006752B5" w:rsidRDefault="00000000">
      <w:pPr>
        <w:spacing w:after="20"/>
      </w:pPr>
      <w:r>
        <w:rPr>
          <w:sz w:val="18"/>
          <w:lang w:eastAsia="zh-CN"/>
        </w:rPr>
        <w:t>□  话术："从现在开始，模型组不是人。你们是处理单元。</w:t>
      </w:r>
      <w:r>
        <w:rPr>
          <w:sz w:val="18"/>
          <w:lang w:eastAsia="zh-CN"/>
        </w:rPr>
        <w:br/>
        <w:t xml:space="preserve">　　　信封里的角色卡就是你们的权重——固定的，不能改。</w:t>
      </w:r>
      <w:r>
        <w:rPr>
          <w:sz w:val="18"/>
        </w:rPr>
        <w:t>"</w:t>
      </w:r>
    </w:p>
    <w:p w14:paraId="6630285A" w14:textId="77777777" w:rsidR="006752B5" w:rsidRDefault="006752B5">
      <w:pPr>
        <w:spacing w:after="0"/>
        <w:jc w:val="center"/>
      </w:pPr>
    </w:p>
    <w:tbl>
      <w:tblPr>
        <w:tblStyle w:val="aff1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669"/>
        <w:gridCol w:w="2268"/>
      </w:tblGrid>
      <w:tr w:rsidR="006752B5" w14:paraId="759419DD" w14:textId="77777777">
        <w:tc>
          <w:tcPr>
            <w:tcW w:w="5669" w:type="dxa"/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89033F" w14:textId="77777777" w:rsidR="006752B5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【开始执行】</w:t>
            </w:r>
          </w:p>
        </w:tc>
        <w:tc>
          <w:tcPr>
            <w:tcW w:w="2268" w:type="dxa"/>
            <w:shd w:val="clear" w:color="auto" w:fill="E3F2F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E8013" w14:textId="77777777" w:rsidR="006752B5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5~8 min</w:t>
            </w:r>
          </w:p>
        </w:tc>
      </w:tr>
    </w:tbl>
    <w:p w14:paraId="4DB11FA2" w14:textId="77777777" w:rsidR="006752B5" w:rsidRDefault="00000000">
      <w:pPr>
        <w:spacing w:after="20"/>
        <w:rPr>
          <w:lang w:eastAsia="zh-CN"/>
        </w:rPr>
      </w:pPr>
      <w:r>
        <w:rPr>
          <w:sz w:val="18"/>
          <w:lang w:eastAsia="zh-CN"/>
        </w:rPr>
        <w:t>□  "词卡翻正面！拆开信封！开始！"</w:t>
      </w:r>
    </w:p>
    <w:p w14:paraId="1F176D49" w14:textId="77777777" w:rsidR="006752B5" w:rsidRDefault="00000000">
      <w:pPr>
        <w:spacing w:after="20"/>
        <w:rPr>
          <w:lang w:eastAsia="zh-CN"/>
        </w:rPr>
      </w:pPr>
      <w:r>
        <w:rPr>
          <w:sz w:val="18"/>
          <w:lang w:eastAsia="zh-CN"/>
        </w:rPr>
        <w:t>□  Layer 1（A/B/C）同时开工，汇总员等待</w:t>
      </w:r>
    </w:p>
    <w:p w14:paraId="60C83E6B" w14:textId="77777777" w:rsidR="006752B5" w:rsidRDefault="00000000">
      <w:pPr>
        <w:spacing w:after="20"/>
        <w:rPr>
          <w:lang w:eastAsia="zh-CN"/>
        </w:rPr>
      </w:pPr>
      <w:r>
        <w:rPr>
          <w:sz w:val="18"/>
          <w:lang w:eastAsia="zh-CN"/>
        </w:rPr>
        <w:t>□  A/B/C 完成 → 交给汇总员 → 汇总员整理+补充 → 传给 D 和 E</w:t>
      </w:r>
    </w:p>
    <w:p w14:paraId="7D0F71D9" w14:textId="77777777" w:rsidR="006752B5" w:rsidRDefault="00000000">
      <w:pPr>
        <w:spacing w:after="20"/>
        <w:rPr>
          <w:lang w:eastAsia="zh-CN"/>
        </w:rPr>
      </w:pPr>
      <w:r>
        <w:rPr>
          <w:sz w:val="18"/>
          <w:lang w:eastAsia="zh-CN"/>
        </w:rPr>
        <w:t>□  Layer 2（D/E）同时开工</w:t>
      </w:r>
    </w:p>
    <w:p w14:paraId="548F9003" w14:textId="77777777" w:rsidR="006752B5" w:rsidRDefault="00000000">
      <w:pPr>
        <w:spacing w:after="20"/>
        <w:rPr>
          <w:lang w:eastAsia="zh-CN"/>
        </w:rPr>
      </w:pPr>
      <w:r>
        <w:rPr>
          <w:sz w:val="18"/>
          <w:lang w:eastAsia="zh-CN"/>
        </w:rPr>
        <w:t>□  D/E 完成 → 交给汇总员 → 合并大纲 → 写最终回答</w:t>
      </w:r>
    </w:p>
    <w:p w14:paraId="2294986F" w14:textId="77777777" w:rsidR="006752B5" w:rsidRDefault="00000000">
      <w:pPr>
        <w:spacing w:after="20"/>
      </w:pPr>
      <w:proofErr w:type="gramStart"/>
      <w:r>
        <w:rPr>
          <w:sz w:val="18"/>
        </w:rPr>
        <w:t xml:space="preserve">□  </w:t>
      </w:r>
      <w:proofErr w:type="spellStart"/>
      <w:r>
        <w:rPr>
          <w:sz w:val="18"/>
        </w:rPr>
        <w:t>人类组全程自由讨论</w:t>
      </w:r>
      <w:proofErr w:type="spellEnd"/>
      <w:proofErr w:type="gramEnd"/>
    </w:p>
    <w:p w14:paraId="39A8AFE5" w14:textId="77777777" w:rsidR="006752B5" w:rsidRDefault="006752B5">
      <w:pPr>
        <w:spacing w:after="0"/>
        <w:jc w:val="center"/>
      </w:pPr>
    </w:p>
    <w:tbl>
      <w:tblPr>
        <w:tblStyle w:val="aff1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669"/>
        <w:gridCol w:w="2268"/>
      </w:tblGrid>
      <w:tr w:rsidR="006752B5" w14:paraId="7DD9B4DC" w14:textId="77777777">
        <w:tc>
          <w:tcPr>
            <w:tcW w:w="5669" w:type="dxa"/>
            <w:shd w:val="clear" w:color="auto" w:fill="F3E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0A84E" w14:textId="77777777" w:rsidR="006752B5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【对比揭晓】</w:t>
            </w:r>
          </w:p>
        </w:tc>
        <w:tc>
          <w:tcPr>
            <w:tcW w:w="2268" w:type="dxa"/>
            <w:shd w:val="clear" w:color="auto" w:fill="F3E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57015" w14:textId="77777777" w:rsidR="006752B5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3 min</w:t>
            </w:r>
          </w:p>
        </w:tc>
      </w:tr>
    </w:tbl>
    <w:p w14:paraId="23FC56F5" w14:textId="77777777" w:rsidR="006752B5" w:rsidRDefault="00000000">
      <w:pPr>
        <w:spacing w:after="20"/>
        <w:rPr>
          <w:lang w:eastAsia="zh-CN"/>
        </w:rPr>
      </w:pPr>
      <w:r>
        <w:rPr>
          <w:sz w:val="18"/>
          <w:lang w:eastAsia="zh-CN"/>
        </w:rPr>
        <w:t>□  收集各桌汇总员的回答 + 人类组的回答</w:t>
      </w:r>
    </w:p>
    <w:p w14:paraId="22A0B239" w14:textId="77777777" w:rsidR="006752B5" w:rsidRDefault="00000000">
      <w:pPr>
        <w:spacing w:after="20"/>
        <w:rPr>
          <w:lang w:eastAsia="zh-CN"/>
        </w:rPr>
      </w:pPr>
      <w:r>
        <w:rPr>
          <w:sz w:val="18"/>
          <w:lang w:eastAsia="zh-CN"/>
        </w:rPr>
        <w:t>□  选 1~2 桌并排展示</w:t>
      </w:r>
    </w:p>
    <w:p w14:paraId="09E1F78C" w14:textId="77777777" w:rsidR="006752B5" w:rsidRDefault="00000000">
      <w:pPr>
        <w:spacing w:after="20"/>
      </w:pPr>
      <w:r>
        <w:rPr>
          <w:sz w:val="18"/>
          <w:lang w:eastAsia="zh-CN"/>
        </w:rPr>
        <w:t>□  "人类组第一件事：退后一步想。模型组第一件事：拆词、标注、输出。</w:t>
      </w:r>
      <w:r>
        <w:rPr>
          <w:sz w:val="18"/>
        </w:rPr>
        <w:t>"</w:t>
      </w:r>
    </w:p>
    <w:p w14:paraId="3CE26A3C" w14:textId="77777777" w:rsidR="006752B5" w:rsidRDefault="006752B5">
      <w:pPr>
        <w:spacing w:after="0"/>
        <w:jc w:val="center"/>
      </w:pPr>
    </w:p>
    <w:tbl>
      <w:tblPr>
        <w:tblStyle w:val="aff1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669"/>
        <w:gridCol w:w="2268"/>
      </w:tblGrid>
      <w:tr w:rsidR="006752B5" w14:paraId="6A5A3CB6" w14:textId="77777777">
        <w:tc>
          <w:tcPr>
            <w:tcW w:w="5669" w:type="dxa"/>
            <w:shd w:val="clear" w:color="auto" w:fill="FCE4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2585C" w14:textId="77777777" w:rsidR="006752B5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【模型组说感受】</w:t>
            </w:r>
          </w:p>
        </w:tc>
        <w:tc>
          <w:tcPr>
            <w:tcW w:w="2268" w:type="dxa"/>
            <w:shd w:val="clear" w:color="auto" w:fill="FCE4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4B616" w14:textId="77777777" w:rsidR="006752B5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2 min</w:t>
            </w:r>
          </w:p>
        </w:tc>
      </w:tr>
    </w:tbl>
    <w:p w14:paraId="22D80057" w14:textId="77777777" w:rsidR="006752B5" w:rsidRDefault="00000000">
      <w:pPr>
        <w:spacing w:after="20"/>
        <w:rPr>
          <w:lang w:eastAsia="zh-CN"/>
        </w:rPr>
      </w:pPr>
      <w:r>
        <w:rPr>
          <w:sz w:val="18"/>
          <w:lang w:eastAsia="zh-CN"/>
        </w:rPr>
        <w:t>□  "你们刚才什么感受？" → 接住"憋屈感"</w:t>
      </w:r>
    </w:p>
    <w:p w14:paraId="5391C480" w14:textId="77777777" w:rsidR="006752B5" w:rsidRDefault="00000000">
      <w:pPr>
        <w:spacing w:after="20"/>
        <w:rPr>
          <w:lang w:eastAsia="zh-CN"/>
        </w:rPr>
      </w:pPr>
      <w:r>
        <w:rPr>
          <w:sz w:val="18"/>
          <w:lang w:eastAsia="zh-CN"/>
        </w:rPr>
        <w:t>□  "你们的憋屈感，就是大模型的日常。"</w:t>
      </w:r>
    </w:p>
    <w:p w14:paraId="1A2C3380" w14:textId="77777777" w:rsidR="006752B5" w:rsidRDefault="00000000">
      <w:pPr>
        <w:spacing w:after="20"/>
      </w:pPr>
      <w:r>
        <w:rPr>
          <w:sz w:val="18"/>
          <w:lang w:eastAsia="zh-CN"/>
        </w:rPr>
        <w:t>□  "那谁来给它方向？—— 你。</w:t>
      </w:r>
      <w:proofErr w:type="spellStart"/>
      <w:r>
        <w:rPr>
          <w:sz w:val="18"/>
        </w:rPr>
        <w:t>通过你的提示词</w:t>
      </w:r>
      <w:proofErr w:type="spellEnd"/>
      <w:r>
        <w:rPr>
          <w:sz w:val="18"/>
        </w:rPr>
        <w:t>。"</w:t>
      </w:r>
    </w:p>
    <w:p w14:paraId="2CC0768A" w14:textId="77777777" w:rsidR="006752B5" w:rsidRDefault="006752B5">
      <w:pPr>
        <w:spacing w:after="0"/>
        <w:jc w:val="center"/>
      </w:pPr>
    </w:p>
    <w:tbl>
      <w:tblPr>
        <w:tblStyle w:val="aff1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669"/>
        <w:gridCol w:w="2268"/>
      </w:tblGrid>
      <w:tr w:rsidR="006752B5" w14:paraId="1AF54D30" w14:textId="77777777">
        <w:tc>
          <w:tcPr>
            <w:tcW w:w="5669" w:type="dxa"/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05915" w14:textId="77777777" w:rsidR="006752B5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【落脚提示词】</w:t>
            </w:r>
          </w:p>
        </w:tc>
        <w:tc>
          <w:tcPr>
            <w:tcW w:w="2268" w:type="dxa"/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66960" w14:textId="77777777" w:rsidR="006752B5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1 min</w:t>
            </w:r>
          </w:p>
        </w:tc>
      </w:tr>
    </w:tbl>
    <w:p w14:paraId="4F9EDE96" w14:textId="77777777" w:rsidR="006752B5" w:rsidRDefault="00000000">
      <w:pPr>
        <w:spacing w:after="20"/>
        <w:rPr>
          <w:lang w:eastAsia="zh-CN"/>
        </w:rPr>
      </w:pPr>
      <w:r>
        <w:rPr>
          <w:sz w:val="18"/>
          <w:lang w:eastAsia="zh-CN"/>
        </w:rPr>
        <w:t>□  "提示词就是在替模型做它做不了的慢思考。"</w:t>
      </w:r>
    </w:p>
    <w:p w14:paraId="1CCE0A85" w14:textId="77777777" w:rsidR="006752B5" w:rsidRDefault="00000000">
      <w:pPr>
        <w:spacing w:after="20"/>
        <w:rPr>
          <w:lang w:eastAsia="zh-CN"/>
        </w:rPr>
      </w:pPr>
      <w:r>
        <w:rPr>
          <w:sz w:val="18"/>
          <w:lang w:eastAsia="zh-CN"/>
        </w:rPr>
        <w:t>□  "你在提示词里写「从能源角度分析」—— 你替它想好了角度。"</w:t>
      </w:r>
    </w:p>
    <w:p w14:paraId="2776449E" w14:textId="77777777" w:rsidR="006752B5" w:rsidRDefault="00000000">
      <w:pPr>
        <w:spacing w:after="20"/>
      </w:pPr>
      <w:r>
        <w:rPr>
          <w:sz w:val="18"/>
          <w:lang w:eastAsia="zh-CN"/>
        </w:rPr>
        <w:lastRenderedPageBreak/>
        <w:t>□  "你被禁掉的那些能力——写进提示词里，模型就活了。</w:t>
      </w:r>
      <w:r>
        <w:rPr>
          <w:sz w:val="18"/>
        </w:rPr>
        <w:t>"</w:t>
      </w:r>
    </w:p>
    <w:p w14:paraId="7F3332FE" w14:textId="77777777" w:rsidR="006752B5" w:rsidRDefault="006752B5">
      <w:pPr>
        <w:spacing w:after="0"/>
        <w:jc w:val="center"/>
      </w:pPr>
    </w:p>
    <w:p w14:paraId="6A38330E" w14:textId="77777777" w:rsidR="006752B5" w:rsidRDefault="006752B5">
      <w:pPr>
        <w:spacing w:after="0"/>
        <w:jc w:val="center"/>
      </w:pPr>
    </w:p>
    <w:p w14:paraId="090B98CD" w14:textId="77777777" w:rsidR="006752B5" w:rsidRDefault="00000000">
      <w:pPr>
        <w:spacing w:after="120"/>
        <w:jc w:val="center"/>
      </w:pPr>
      <w:r>
        <w:rPr>
          <w:b/>
          <w:sz w:val="26"/>
        </w:rPr>
        <w:t>⏱️ 总计约 15 分钟</w:t>
      </w:r>
    </w:p>
    <w:sectPr w:rsidR="006752B5" w:rsidSect="00034616">
      <w:pgSz w:w="11906" w:h="16838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815418">
    <w:abstractNumId w:val="8"/>
  </w:num>
  <w:num w:numId="2" w16cid:durableId="59906490">
    <w:abstractNumId w:val="6"/>
  </w:num>
  <w:num w:numId="3" w16cid:durableId="134106345">
    <w:abstractNumId w:val="5"/>
  </w:num>
  <w:num w:numId="4" w16cid:durableId="2037192146">
    <w:abstractNumId w:val="4"/>
  </w:num>
  <w:num w:numId="5" w16cid:durableId="1048140942">
    <w:abstractNumId w:val="7"/>
  </w:num>
  <w:num w:numId="6" w16cid:durableId="546190010">
    <w:abstractNumId w:val="3"/>
  </w:num>
  <w:num w:numId="7" w16cid:durableId="1640647381">
    <w:abstractNumId w:val="2"/>
  </w:num>
  <w:num w:numId="8" w16cid:durableId="610825569">
    <w:abstractNumId w:val="1"/>
  </w:num>
  <w:num w:numId="9" w16cid:durableId="194484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2B5"/>
    <w:rsid w:val="008D00C8"/>
    <w:rsid w:val="00AA1D8D"/>
    <w:rsid w:val="00B47730"/>
    <w:rsid w:val="00CB0664"/>
    <w:rsid w:val="00EC17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BD037"/>
  <w14:defaultImageDpi w14:val="300"/>
  <w15:docId w15:val="{3D1F3066-37C4-E542-9468-BF06DEF5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 w:cs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 siran</cp:lastModifiedBy>
  <cp:revision>2</cp:revision>
  <dcterms:created xsi:type="dcterms:W3CDTF">2013-12-23T23:15:00Z</dcterms:created>
  <dcterms:modified xsi:type="dcterms:W3CDTF">2026-03-13T05:24:00Z</dcterms:modified>
  <cp:category/>
</cp:coreProperties>
</file>